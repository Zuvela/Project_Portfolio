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0905" w14:textId="321EC733" w:rsidR="00691405" w:rsidRDefault="00000000">
      <w:pPr>
        <w:pStyle w:val="Title"/>
      </w:pPr>
      <w:r>
        <w:t>Project Portfolio – Noa Žuvela</w:t>
      </w:r>
    </w:p>
    <w:p>
      <w:pPr>
        <w:pStyle w:val="Heading1"/>
        <w:keepNext/>
        <w:spacing w:before="0" w:after="80" w:line="259" w:lineRule="auto"/>
      </w:pPr>
      <w:r>
        <w:rPr>
          <w:rFonts w:ascii="Calibri" w:hAnsi="Calibri"/>
          <w:b/>
          <w:color w:val="365F91"/>
          <w:sz w:val="28"/>
        </w:rPr>
        <w:t>Autonomous Robot-Based Testing System  |  Master's Thesis</w:t>
      </w:r>
    </w:p>
    <w:p>
      <w:pPr>
        <w:keepNext w:val="0"/>
        <w:spacing w:before="0" w:after="120" w:line="259" w:lineRule="auto"/>
      </w:pPr>
      <w:r>
        <w:rPr>
          <w:rFonts w:ascii="Calibri" w:hAnsi="Calibri"/>
          <w:b/>
          <w:color w:val="4F81BD"/>
          <w:sz w:val="16"/>
        </w:rPr>
        <w:t>Danfoss Power Solutions  ·  University of Southern Denmark  ·  2026</w:t>
      </w:r>
    </w:p>
    <w:p>
      <w:pPr>
        <w:keepNext w:val="0"/>
        <w:spacing w:before="0" w:after="180" w:line="259" w:lineRule="auto"/>
      </w:pPr>
      <w:r>
        <w:rPr>
          <w:rFonts w:ascii="Calibri" w:hAnsi="Calibri"/>
          <w:b w:val="0"/>
          <w:color w:val="263447"/>
          <w:sz w:val="18"/>
        </w:rPr>
        <w:t>Designed and validated a reconfigurable end-of-line testing station for industrial joysticks. A UR3 robot uses real-time computer vision and stereo depth to locate buttons, a locally deployed language model to plan press sequences, and force/torque plus CAN-bus feedback to verify physical and electrical functionality.</w:t>
      </w:r>
    </w:p>
    <w:tbl>
      <w:tblPr>
        <w:tblW w:type="auto" w:w="0"/>
        <w:tblLayout w:type="fixed"/>
        <w:tblLook w:firstColumn="1" w:firstRow="1" w:lastColumn="0" w:lastRow="0" w:noHBand="0" w:noVBand="1" w:val="04A0"/>
      </w:tblPr>
      <w:tblGrid>
        <w:gridCol w:w="2880"/>
        <w:gridCol w:w="2880"/>
        <w:gridCol w:w="2880"/>
      </w:tblGrid>
      <w:tr>
        <w:trPr>
          <w:cantSplit/>
        </w:trPr>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3</w:t>
            </w:r>
          </w:p>
          <w:p>
            <w:pPr>
              <w:spacing w:after="0"/>
              <w:jc w:val="center"/>
            </w:pPr>
            <w:r>
              <w:rPr>
                <w:rFonts w:ascii="Calibri" w:hAnsi="Calibri"/>
                <w:b/>
                <w:color w:val="365F91"/>
                <w:sz w:val="16"/>
              </w:rPr>
              <w:t>joystick profiles</w:t>
            </w:r>
          </w:p>
          <w:p>
            <w:pPr>
              <w:spacing w:after="0"/>
              <w:jc w:val="center"/>
            </w:pPr>
            <w:r>
              <w:rPr>
                <w:rFonts w:ascii="Calibri" w:hAnsi="Calibri"/>
                <w:b w:val="0"/>
                <w:color w:val="5E6E82"/>
                <w:sz w:val="14"/>
              </w:rPr>
              <w:t>tested</w:t>
            </w:r>
          </w:p>
        </w:tc>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248</w:t>
            </w:r>
          </w:p>
          <w:p>
            <w:pPr>
              <w:spacing w:after="0"/>
              <w:jc w:val="center"/>
            </w:pPr>
            <w:r>
              <w:rPr>
                <w:rFonts w:ascii="Calibri" w:hAnsi="Calibri"/>
                <w:b/>
                <w:color w:val="365F91"/>
                <w:sz w:val="16"/>
              </w:rPr>
              <w:t>test sequences</w:t>
            </w:r>
          </w:p>
          <w:p>
            <w:pPr>
              <w:spacing w:after="0"/>
              <w:jc w:val="center"/>
            </w:pPr>
            <w:r>
              <w:rPr>
                <w:rFonts w:ascii="Calibri" w:hAnsi="Calibri"/>
                <w:b w:val="0"/>
                <w:color w:val="5E6E82"/>
                <w:sz w:val="14"/>
              </w:rPr>
              <w:t>completed</w:t>
            </w:r>
          </w:p>
        </w:tc>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100%</w:t>
            </w:r>
          </w:p>
          <w:p>
            <w:pPr>
              <w:spacing w:after="0"/>
              <w:jc w:val="center"/>
            </w:pPr>
            <w:r>
              <w:rPr>
                <w:rFonts w:ascii="Calibri" w:hAnsi="Calibri"/>
                <w:b/>
                <w:color w:val="365F91"/>
                <w:sz w:val="16"/>
              </w:rPr>
              <w:t>task completion</w:t>
            </w:r>
          </w:p>
          <w:p>
            <w:pPr>
              <w:spacing w:after="0"/>
              <w:jc w:val="center"/>
            </w:pPr>
            <w:r>
              <w:rPr>
                <w:rFonts w:ascii="Calibri" w:hAnsi="Calibri"/>
                <w:b w:val="0"/>
                <w:color w:val="5E6E82"/>
                <w:sz w:val="14"/>
              </w:rPr>
              <w:t>across all runs</w:t>
            </w:r>
          </w:p>
        </w:tc>
      </w:tr>
    </w:tbl>
    <w:p>
      <w:pPr>
        <w:keepNext w:val="0"/>
        <w:spacing w:before="0" w:after="20" w:line="259" w:lineRule="auto"/>
      </w:pPr>
    </w:p>
    <w:p>
      <w:pPr>
        <w:pStyle w:val="Heading2"/>
        <w:keepNext/>
        <w:spacing w:before="120" w:after="100" w:line="259" w:lineRule="auto"/>
      </w:pPr>
      <w:r>
        <w:rPr>
          <w:rFonts w:ascii="Calibri" w:hAnsi="Calibri"/>
          <w:b/>
          <w:color w:val="4F81BD"/>
          <w:sz w:val="22"/>
        </w:rPr>
        <w:t>The finished test station</w:t>
      </w:r>
    </w:p>
    <w:tbl>
      <w:tblPr>
        <w:tblW w:type="auto" w:w="0"/>
        <w:tblLayout w:type="fixed"/>
        <w:tblLook w:firstColumn="1" w:firstRow="1" w:lastColumn="0" w:lastRow="0" w:noHBand="0" w:noVBand="1" w:val="04A0"/>
      </w:tblPr>
      <w:tblGrid>
        <w:gridCol w:w="4147"/>
        <w:gridCol w:w="4493"/>
      </w:tblGrid>
      <w:tr>
        <w:trPr>
          <w:cantSplit/>
        </w:trPr>
        <w:tc>
          <w:tcPr>
            <w:tcW w:type="dxa" w:w="4147"/>
            <w:vAlign w:val="top"/>
            <w:tcMar>
              <w:top w:w="0" w:type="dxa"/>
              <w:start w:w="100" w:type="dxa"/>
              <w:bottom w:w="0" w:type="dxa"/>
              <w:end w:w="80" w:type="dxa"/>
            </w:tcMar>
          </w:tcPr>
          <w:p>
            <w:pPr>
              <w:spacing w:after="160" w:line="259" w:lineRule="auto"/>
            </w:pPr>
            <w:r>
              <w:rPr>
                <w:rFonts w:ascii="Calibri" w:hAnsi="Calibri"/>
                <w:b/>
                <w:color w:val="365F91"/>
                <w:sz w:val="17"/>
              </w:rPr>
              <w:t xml:space="preserve">CHALLENGE  </w:t>
            </w:r>
            <w:r>
              <w:rPr>
                <w:rFonts w:ascii="Calibri" w:hAnsi="Calibri"/>
                <w:b w:val="0"/>
                <w:color w:val="263447"/>
                <w:sz w:val="17"/>
              </w:rPr>
              <w:t>Conventional joystick testers depend on fixed fixtures and manually maintained programs when button layouts change.</w:t>
            </w:r>
          </w:p>
          <w:p>
            <w:pPr>
              <w:spacing w:after="160" w:line="259" w:lineRule="auto"/>
            </w:pPr>
            <w:r>
              <w:rPr>
                <w:rFonts w:ascii="Calibri" w:hAnsi="Calibri"/>
                <w:b/>
                <w:color w:val="365F91"/>
                <w:sz w:val="17"/>
              </w:rPr>
              <w:t xml:space="preserve">SOLUTION  </w:t>
            </w:r>
            <w:r>
              <w:rPr>
                <w:rFonts w:ascii="Calibri" w:hAnsi="Calibri"/>
                <w:b w:val="0"/>
                <w:color w:val="263447"/>
                <w:sz w:val="17"/>
              </w:rPr>
              <w:t>A modular vision-to-action system detects control positions, creates robot-executable targets, and runs the complete press sequence through a single interface.</w:t>
            </w:r>
          </w:p>
          <w:p>
            <w:pPr>
              <w:spacing w:after="140" w:line="259" w:lineRule="auto"/>
            </w:pPr>
            <w:r>
              <w:rPr>
                <w:rFonts w:ascii="Calibri" w:hAnsi="Calibri"/>
                <w:b/>
                <w:color w:val="365F91"/>
                <w:sz w:val="17"/>
              </w:rPr>
              <w:t xml:space="preserve">MY ROLE  </w:t>
            </w:r>
            <w:r>
              <w:rPr>
                <w:rFonts w:ascii="Calibri" w:hAnsi="Calibri"/>
                <w:b w:val="0"/>
                <w:color w:val="263447"/>
                <w:sz w:val="17"/>
              </w:rPr>
              <w:t>End-to-end design and implementation: mechanical test station, CAD and fabrication, camera/robot calibration, Python software, perception, planning, robot communication, GUI, and validation.</w:t>
            </w:r>
          </w:p>
          <w:p>
            <w:pPr>
              <w:spacing w:after="20" w:line="259" w:lineRule="auto"/>
            </w:pPr>
            <w:r>
              <w:rPr>
                <w:rFonts w:ascii="Calibri" w:hAnsi="Calibri"/>
                <w:b/>
                <w:color w:val="365F91"/>
                <w:sz w:val="17"/>
              </w:rPr>
              <w:t xml:space="preserve">FLEXIBILITY  </w:t>
            </w:r>
            <w:r>
              <w:rPr>
                <w:rFonts w:ascii="Calibri" w:hAnsi="Calibri"/>
                <w:b w:val="0"/>
                <w:color w:val="263447"/>
                <w:sz w:val="17"/>
              </w:rPr>
              <w:t>New joystick profiles require an initial setup; saved profiles can then be switched without per-session recalibration or changes to robot motion scripts.</w:t>
            </w:r>
          </w:p>
        </w:tc>
        <w:tc>
          <w:tcPr>
            <w:tcW w:type="dxa" w:w="4493"/>
            <w:vAlign w:val="top"/>
            <w:tcMar>
              <w:top w:w="0" w:type="dxa"/>
              <w:start w:w="20" w:type="dxa"/>
              <w:bottom w:w="0" w:type="dxa"/>
              <w:end w:w="0" w:type="dxa"/>
            </w:tcMar>
          </w:tcPr>
          <w:p>
            <w:pPr>
              <w:jc w:val="center"/>
            </w:pPr>
            <w:r>
              <w:drawing>
                <wp:inline xmlns:a="http://schemas.openxmlformats.org/drawingml/2006/main" xmlns:pic="http://schemas.openxmlformats.org/drawingml/2006/picture">
                  <wp:extent cx="2596896" cy="3462528"/>
                  <wp:docPr id="2131244228" name="Picture 2131244228" descr="Annotated photo of the finished robot testing station and integrated hardware"/>
                  <wp:cNvGraphicFramePr>
                    <a:graphicFrameLocks noChangeAspect="1"/>
                  </wp:cNvGraphicFramePr>
                  <a:graphic>
                    <a:graphicData uri="http://schemas.openxmlformats.org/drawingml/2006/picture">
                      <pic:pic>
                        <pic:nvPicPr>
                          <pic:cNvPr id="0" name="hardware-photo.jpg"/>
                          <pic:cNvPicPr/>
                        </pic:nvPicPr>
                        <pic:blipFill>
                          <a:blip r:embed="rId58"/>
                          <a:stretch>
                            <a:fillRect/>
                          </a:stretch>
                        </pic:blipFill>
                        <pic:spPr>
                          <a:xfrm>
                            <a:off x="0" y="0"/>
                            <a:ext cx="2596896" cy="3462528"/>
                          </a:xfrm>
                          <a:prstGeom prst="rect"/>
                        </pic:spPr>
                      </pic:pic>
                    </a:graphicData>
                  </a:graphic>
                </wp:inline>
              </w:drawing>
            </w:r>
          </w:p>
          <w:p>
            <w:pPr>
              <w:spacing w:after="0"/>
              <w:jc w:val="center"/>
            </w:pPr>
            <w:r>
              <w:rPr>
                <w:rFonts w:ascii="Calibri" w:hAnsi="Calibri"/>
                <w:b w:val="0"/>
                <w:color w:val="365F91"/>
                <w:sz w:val="14"/>
              </w:rPr>
              <w:t>Built workstation: UR3, OAK-D camera, F/T sensor, lighting and CAN connector.</w:t>
            </w:r>
          </w:p>
        </w:tc>
      </w:tr>
    </w:tbl>
    <w:p>
      <w:pPr>
        <w:pStyle w:val="Heading2"/>
        <w:keepNext/>
        <w:spacing w:before="160" w:after="80" w:line="259" w:lineRule="auto"/>
      </w:pPr>
      <w:r>
        <w:rPr>
          <w:rFonts w:ascii="Calibri" w:hAnsi="Calibri"/>
          <w:b/>
          <w:color w:val="4F81BD"/>
          <w:sz w:val="22"/>
        </w:rPr>
        <w:t>How a test is executed</w:t>
      </w:r>
    </w:p>
    <w:tbl>
      <w:tblPr>
        <w:tblW w:type="auto" w:w="0"/>
        <w:tblLayout w:type="fixed"/>
        <w:tblLook w:firstColumn="1" w:firstRow="1" w:lastColumn="0" w:lastRow="0" w:noHBand="0" w:noVBand="1" w:val="04A0"/>
      </w:tblPr>
      <w:tblGrid>
        <w:gridCol w:w="1728"/>
        <w:gridCol w:w="1728"/>
        <w:gridCol w:w="1728"/>
        <w:gridCol w:w="1728"/>
        <w:gridCol w:w="1728"/>
      </w:tblGrid>
      <w:tr>
        <w:trPr>
          <w:cantSplit/>
        </w:trPr>
        <w:tc>
          <w:tcPr>
            <w:tcW w:type="dxa" w:w="1728"/>
            <w:shd w:fill="F5F8FC"/>
            <w:tcMar>
              <w:top w:w="85" w:type="dxa"/>
              <w:start w:w="65" w:type="dxa"/>
              <w:bottom w:w="85" w:type="dxa"/>
              <w:end w:w="65" w:type="dxa"/>
            </w:tcMar>
          </w:tcPr>
          <w:p>
            <w:pPr>
              <w:spacing w:after="0"/>
              <w:jc w:val="center"/>
            </w:pPr>
            <w:r>
              <w:rPr>
                <w:rFonts w:ascii="Calibri" w:hAnsi="Calibri"/>
                <w:b/>
                <w:color w:val="365F91"/>
                <w:sz w:val="16"/>
              </w:rPr>
              <w:t>01  Detect</w:t>
            </w:r>
          </w:p>
        </w:tc>
        <w:tc>
          <w:tcPr>
            <w:tcW w:type="dxa" w:w="1728"/>
            <w:shd w:fill="F5F8FC"/>
            <w:tcMar>
              <w:top w:w="85" w:type="dxa"/>
              <w:start w:w="65" w:type="dxa"/>
              <w:bottom w:w="85" w:type="dxa"/>
              <w:end w:w="65" w:type="dxa"/>
            </w:tcMar>
          </w:tcPr>
          <w:p>
            <w:pPr>
              <w:spacing w:after="0"/>
              <w:jc w:val="center"/>
            </w:pPr>
            <w:r>
              <w:rPr>
                <w:rFonts w:ascii="Calibri" w:hAnsi="Calibri"/>
                <w:b/>
                <w:color w:val="365F91"/>
                <w:sz w:val="16"/>
              </w:rPr>
              <w:t>02  Localise</w:t>
            </w:r>
          </w:p>
        </w:tc>
        <w:tc>
          <w:tcPr>
            <w:tcW w:type="dxa" w:w="1728"/>
            <w:shd w:fill="F5F8FC"/>
            <w:tcMar>
              <w:top w:w="85" w:type="dxa"/>
              <w:start w:w="65" w:type="dxa"/>
              <w:bottom w:w="85" w:type="dxa"/>
              <w:end w:w="65" w:type="dxa"/>
            </w:tcMar>
          </w:tcPr>
          <w:p>
            <w:pPr>
              <w:spacing w:after="0"/>
              <w:jc w:val="center"/>
            </w:pPr>
            <w:r>
              <w:rPr>
                <w:rFonts w:ascii="Calibri" w:hAnsi="Calibri"/>
                <w:b/>
                <w:color w:val="365F91"/>
                <w:sz w:val="16"/>
              </w:rPr>
              <w:t>03  Stabilise</w:t>
            </w:r>
          </w:p>
        </w:tc>
        <w:tc>
          <w:tcPr>
            <w:tcW w:type="dxa" w:w="1728"/>
            <w:shd w:fill="F5F8FC"/>
            <w:tcMar>
              <w:top w:w="85" w:type="dxa"/>
              <w:start w:w="65" w:type="dxa"/>
              <w:bottom w:w="85" w:type="dxa"/>
              <w:end w:w="65" w:type="dxa"/>
            </w:tcMar>
          </w:tcPr>
          <w:p>
            <w:pPr>
              <w:spacing w:after="0"/>
              <w:jc w:val="center"/>
            </w:pPr>
            <w:r>
              <w:rPr>
                <w:rFonts w:ascii="Calibri" w:hAnsi="Calibri"/>
                <w:b/>
                <w:color w:val="365F91"/>
                <w:sz w:val="16"/>
              </w:rPr>
              <w:t>04  Plan</w:t>
            </w:r>
          </w:p>
        </w:tc>
        <w:tc>
          <w:tcPr>
            <w:tcW w:type="dxa" w:w="1728"/>
            <w:shd w:fill="F5F8FC"/>
            <w:tcMar>
              <w:top w:w="85" w:type="dxa"/>
              <w:start w:w="65" w:type="dxa"/>
              <w:bottom w:w="85" w:type="dxa"/>
              <w:end w:w="65" w:type="dxa"/>
            </w:tcMar>
          </w:tcPr>
          <w:p>
            <w:pPr>
              <w:spacing w:after="0"/>
              <w:jc w:val="center"/>
            </w:pPr>
            <w:r>
              <w:rPr>
                <w:rFonts w:ascii="Calibri" w:hAnsi="Calibri"/>
                <w:b/>
                <w:color w:val="365F91"/>
                <w:sz w:val="16"/>
              </w:rPr>
              <w:t>05  Execute &amp; verify</w:t>
            </w:r>
          </w:p>
        </w:tc>
      </w:tr>
    </w:tbl>
    <w:p>
      <w:pPr>
        <w:keepNext w:val="0"/>
        <w:spacing w:before="0" w:after="40" w:line="259" w:lineRule="auto"/>
      </w:pPr>
      <w:r>
        <w:rPr>
          <w:rFonts w:ascii="Calibri" w:hAnsi="Calibri"/>
          <w:b w:val="0"/>
          <w:color w:val="5E6E82"/>
          <w:sz w:val="15"/>
        </w:rPr>
        <w:t>Hardware and software: Universal Robots UR3 / URScript / RTDE  ·  OAK-D + DepthAI  ·  YOLOv8n / OpenCV  ·  PyQt5 / Python  ·  Ollama (Qwen2.5 1.5B)  ·  Robotiq FT300  ·  Vector VN1610 / CAN</w:t>
      </w:r>
    </w:p>
    <w:p>
      <w:pPr>
        <w:keepNext w:val="0"/>
        <w:spacing w:before="0" w:after="0" w:line="259" w:lineRule="auto"/>
      </w:pPr>
      <w:r>
        <w:br w:type="page"/>
      </w:r>
    </w:p>
    <w:p>
      <w:pPr>
        <w:pStyle w:val="Heading1"/>
        <w:keepNext/>
        <w:spacing w:before="0" w:after="80" w:line="259" w:lineRule="auto"/>
      </w:pPr>
      <w:r>
        <w:rPr>
          <w:rFonts w:ascii="Calibri" w:hAnsi="Calibri"/>
          <w:b/>
          <w:color w:val="365F91"/>
          <w:sz w:val="28"/>
        </w:rPr>
        <w:t>Final software interface  |  Three operating modes</w:t>
      </w:r>
    </w:p>
    <w:p>
      <w:pPr>
        <w:keepNext w:val="0"/>
        <w:spacing w:before="0" w:after="160" w:line="259" w:lineRule="auto"/>
      </w:pPr>
      <w:r>
        <w:rPr>
          <w:rFonts w:ascii="Calibri" w:hAnsi="Calibri"/>
          <w:b w:val="0"/>
          <w:color w:val="263447"/>
          <w:sz w:val="18"/>
        </w:rPr>
        <w:t>The PyQt5 application connects calibration, live perception, robot execution, autonomous task planning and validation in one operator-facing system.</w:t>
      </w:r>
    </w:p>
    <w:tbl>
      <w:tblPr>
        <w:tblW w:type="auto" w:w="0"/>
        <w:tblLayout w:type="fixed"/>
        <w:tblLook w:firstColumn="1" w:firstRow="1" w:lastColumn="0" w:lastRow="0" w:noHBand="0" w:noVBand="1" w:val="04A0"/>
      </w:tblPr>
      <w:tblGrid>
        <w:gridCol w:w="4320"/>
        <w:gridCol w:w="4320"/>
      </w:tblGrid>
      <w:tr>
        <w:trPr>
          <w:cantSplit/>
        </w:trPr>
        <w:tc>
          <w:tcPr>
            <w:tcW w:type="dxa" w:w="4320"/>
            <w:tcMar>
              <w:top w:w="0" w:type="dxa"/>
              <w:start w:w="50" w:type="dxa"/>
              <w:bottom w:w="0" w:type="dxa"/>
              <w:end w:w="50" w:type="dxa"/>
            </w:tcMar>
          </w:tcPr>
          <w:p>
            <w:pPr>
              <w:jc w:val="center"/>
            </w:pPr>
            <w:r>
              <w:drawing>
                <wp:inline xmlns:a="http://schemas.openxmlformats.org/drawingml/2006/main" xmlns:pic="http://schemas.openxmlformats.org/drawingml/2006/picture">
                  <wp:extent cx="2624328" cy="1400114"/>
                  <wp:docPr id="2131244229" name="Picture 2131244229" descr="Record TCP button positions, compute pre-hover poses and save per-joystick vision mapping."/>
                  <wp:cNvGraphicFramePr>
                    <a:graphicFrameLocks noChangeAspect="1"/>
                  </wp:cNvGraphicFramePr>
                  <a:graphic>
                    <a:graphicData uri="http://schemas.openxmlformats.org/drawingml/2006/picture">
                      <pic:pic>
                        <pic:nvPicPr>
                          <pic:cNvPr id="0" name="calibration.jpg"/>
                          <pic:cNvPicPr/>
                        </pic:nvPicPr>
                        <pic:blipFill>
                          <a:blip r:embed="rId59"/>
                          <a:stretch>
                            <a:fillRect/>
                          </a:stretch>
                        </pic:blipFill>
                        <pic:spPr>
                          <a:xfrm>
                            <a:off x="0" y="0"/>
                            <a:ext cx="2624328" cy="1400114"/>
                          </a:xfrm>
                          <a:prstGeom prst="rect"/>
                        </pic:spPr>
                      </pic:pic>
                    </a:graphicData>
                  </a:graphic>
                </wp:inline>
              </w:drawing>
            </w:r>
          </w:p>
          <w:p>
            <w:pPr>
              <w:spacing w:before="80" w:after="40"/>
            </w:pPr>
            <w:r>
              <w:rPr>
                <w:rFonts w:ascii="Calibri" w:hAnsi="Calibri"/>
                <w:b/>
                <w:color w:val="365F91"/>
                <w:sz w:val="16"/>
              </w:rPr>
              <w:t>01  CALIBRATION</w:t>
            </w:r>
          </w:p>
          <w:p>
            <w:pPr>
              <w:spacing w:after="0" w:line="247" w:lineRule="auto"/>
            </w:pPr>
            <w:r>
              <w:rPr>
                <w:rFonts w:ascii="Calibri" w:hAnsi="Calibri"/>
                <w:b w:val="0"/>
                <w:color w:val="263447"/>
                <w:sz w:val="16"/>
              </w:rPr>
              <w:t>Record TCP button positions, compute pre-hover poses and save per-joystick vision mapping.</w:t>
            </w:r>
          </w:p>
        </w:tc>
        <w:tc>
          <w:tcPr>
            <w:tcW w:type="dxa" w:w="4320"/>
            <w:tcMar>
              <w:top w:w="0" w:type="dxa"/>
              <w:start w:w="50" w:type="dxa"/>
              <w:bottom w:w="0" w:type="dxa"/>
              <w:end w:w="50" w:type="dxa"/>
            </w:tcMar>
          </w:tcPr>
          <w:p>
            <w:pPr>
              <w:jc w:val="center"/>
            </w:pPr>
            <w:r>
              <w:drawing>
                <wp:inline xmlns:a="http://schemas.openxmlformats.org/drawingml/2006/main" xmlns:pic="http://schemas.openxmlformats.org/drawingml/2006/picture">
                  <wp:extent cx="2624328" cy="1393022"/>
                  <wp:docPr id="2131244230" name="Picture 2131244230" descr="Inspect RGB/depth feeds, stabilise button positions and run manual selections."/>
                  <wp:cNvGraphicFramePr>
                    <a:graphicFrameLocks noChangeAspect="1"/>
                  </wp:cNvGraphicFramePr>
                  <a:graphic>
                    <a:graphicData uri="http://schemas.openxmlformats.org/drawingml/2006/picture">
                      <pic:pic>
                        <pic:nvPicPr>
                          <pic:cNvPr id="0" name="runtime.jpg"/>
                          <pic:cNvPicPr/>
                        </pic:nvPicPr>
                        <pic:blipFill>
                          <a:blip r:embed="rId60"/>
                          <a:stretch>
                            <a:fillRect/>
                          </a:stretch>
                        </pic:blipFill>
                        <pic:spPr>
                          <a:xfrm>
                            <a:off x="0" y="0"/>
                            <a:ext cx="2624328" cy="1393022"/>
                          </a:xfrm>
                          <a:prstGeom prst="rect"/>
                        </pic:spPr>
                      </pic:pic>
                    </a:graphicData>
                  </a:graphic>
                </wp:inline>
              </w:drawing>
            </w:r>
          </w:p>
          <w:p>
            <w:pPr>
              <w:spacing w:before="80" w:after="40"/>
            </w:pPr>
            <w:r>
              <w:rPr>
                <w:rFonts w:ascii="Calibri" w:hAnsi="Calibri"/>
                <w:b/>
                <w:color w:val="365F91"/>
                <w:sz w:val="16"/>
              </w:rPr>
              <w:t>02  RUNTIME / TEST EXECUTION</w:t>
            </w:r>
          </w:p>
          <w:p>
            <w:pPr>
              <w:spacing w:after="0" w:line="247" w:lineRule="auto"/>
            </w:pPr>
            <w:r>
              <w:rPr>
                <w:rFonts w:ascii="Calibri" w:hAnsi="Calibri"/>
                <w:b w:val="0"/>
                <w:color w:val="263447"/>
                <w:sz w:val="16"/>
              </w:rPr>
              <w:t>Inspect RGB/depth feeds, stabilise button positions and run manual selections.</w:t>
            </w:r>
          </w:p>
        </w:tc>
      </w:tr>
    </w:tbl>
    <w:p>
      <w:pPr>
        <w:pStyle w:val="Heading2"/>
        <w:keepNext/>
        <w:spacing w:before="240" w:after="80" w:line="259" w:lineRule="auto"/>
      </w:pPr>
      <w:r>
        <w:rPr>
          <w:rFonts w:ascii="Calibri" w:hAnsi="Calibri"/>
          <w:b/>
          <w:color w:val="4F81BD"/>
          <w:sz w:val="22"/>
        </w:rPr>
        <w:t>03  Autonomous language-model mode</w:t>
      </w:r>
    </w:p>
    <w:p>
      <w:pPr>
        <w:keepNext w:val="0"/>
        <w:spacing w:before="0" w:after="100" w:line="259" w:lineRule="auto"/>
      </w:pPr>
      <w:r>
        <w:rPr>
          <w:rFonts w:ascii="Calibri" w:hAnsi="Calibri"/>
          <w:b w:val="0"/>
          <w:color w:val="263447"/>
          <w:sz w:val="17"/>
        </w:rPr>
        <w:t>A local Qwen2.5 1.5B model interprets the task description and proposes a structured button order; validation and a deterministic fallback keep execution constrained to known button IDs.</w:t>
      </w:r>
    </w:p>
    <w:p>
      <w:pPr>
        <w:keepNext w:val="0"/>
        <w:spacing w:before="0" w:after="40" w:line="259" w:lineRule="auto"/>
        <w:jc w:val="center"/>
      </w:pPr>
      <w:r>
        <w:drawing>
          <wp:inline xmlns:a="http://schemas.openxmlformats.org/drawingml/2006/main" xmlns:pic="http://schemas.openxmlformats.org/drawingml/2006/picture">
            <wp:extent cx="5422392" cy="2887057"/>
            <wp:docPr id="2131244231" name="Picture 2131244231" descr="LLM autonomous mode showing natural language task, planned sequence 2 to 1 to 3, and successful robot execution log"/>
            <wp:cNvGraphicFramePr>
              <a:graphicFrameLocks noChangeAspect="1"/>
            </wp:cNvGraphicFramePr>
            <a:graphic>
              <a:graphicData uri="http://schemas.openxmlformats.org/drawingml/2006/picture">
                <pic:pic>
                  <pic:nvPicPr>
                    <pic:cNvPr id="0" name="autonomous.jpg"/>
                    <pic:cNvPicPr/>
                  </pic:nvPicPr>
                  <pic:blipFill>
                    <a:blip r:embed="rId61"/>
                    <a:stretch>
                      <a:fillRect/>
                    </a:stretch>
                  </pic:blipFill>
                  <pic:spPr>
                    <a:xfrm>
                      <a:off x="0" y="0"/>
                      <a:ext cx="5422392" cy="2887057"/>
                    </a:xfrm>
                    <a:prstGeom prst="rect"/>
                  </pic:spPr>
                </pic:pic>
              </a:graphicData>
            </a:graphic>
          </wp:inline>
        </w:drawing>
      </w:r>
    </w:p>
    <w:p>
      <w:pPr>
        <w:spacing w:after="120"/>
        <w:jc w:val="center"/>
      </w:pPr>
      <w:r>
        <w:rPr>
          <w:rFonts w:ascii="Calibri" w:hAnsi="Calibri"/>
          <w:b/>
          <w:color w:val="365F91"/>
          <w:sz w:val="15"/>
        </w:rPr>
        <w:t>Autonomous-mode screenshot: task prompt, generated sequence (2 → 1 → 3), system prerequisites and execution log.</w:t>
      </w:r>
    </w:p>
    <w:p>
      <w:pPr>
        <w:keepNext w:val="0"/>
        <w:spacing w:before="0" w:after="40" w:line="259" w:lineRule="auto"/>
      </w:pPr>
      <w:r>
        <w:rPr>
          <w:rFonts w:ascii="Calibri" w:hAnsi="Calibri"/>
          <w:b w:val="0"/>
          <w:color w:val="5E6E82"/>
          <w:sz w:val="17"/>
        </w:rPr>
        <w:t>The final interface also displays live robot, F/T, and CAN statuses, per-button test events, and operator-accessible stop controls.</w:t>
      </w:r>
    </w:p>
    <w:p>
      <w:pPr>
        <w:keepNext w:val="0"/>
        <w:spacing w:before="0" w:after="0" w:line="259" w:lineRule="auto"/>
      </w:pPr>
      <w:r>
        <w:br w:type="page"/>
      </w:r>
    </w:p>
    <w:p>
      <w:pPr>
        <w:pStyle w:val="Heading1"/>
        <w:keepNext/>
        <w:spacing w:before="0" w:after="120" w:line="259" w:lineRule="auto"/>
      </w:pPr>
      <w:r>
        <w:rPr>
          <w:rFonts w:ascii="Calibri" w:hAnsi="Calibri"/>
          <w:b/>
          <w:color w:val="365F91"/>
          <w:sz w:val="28"/>
        </w:rPr>
        <w:t>Experimental validation  |  Results &amp; engineering findings</w:t>
      </w:r>
    </w:p>
    <w:tbl>
      <w:tblPr>
        <w:tblW w:type="auto" w:w="0"/>
        <w:tblLayout w:type="fixed"/>
        <w:tblLook w:firstColumn="1" w:firstRow="1" w:lastColumn="0" w:lastRow="0" w:noHBand="0" w:noVBand="1" w:val="04A0"/>
      </w:tblPr>
      <w:tblGrid>
        <w:gridCol w:w="2880"/>
        <w:gridCol w:w="2880"/>
        <w:gridCol w:w="2880"/>
      </w:tblGrid>
      <w:tr>
        <w:trPr>
          <w:cantSplit/>
        </w:trPr>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99.48%</w:t>
            </w:r>
          </w:p>
          <w:p>
            <w:pPr>
              <w:spacing w:after="0"/>
              <w:jc w:val="center"/>
            </w:pPr>
            <w:r>
              <w:rPr>
                <w:rFonts w:ascii="Calibri" w:hAnsi="Calibri"/>
                <w:b/>
                <w:color w:val="365F91"/>
                <w:sz w:val="16"/>
              </w:rPr>
              <w:t>mAP@0.5</w:t>
            </w:r>
          </w:p>
          <w:p>
            <w:pPr>
              <w:spacing w:after="0"/>
              <w:jc w:val="center"/>
            </w:pPr>
            <w:r>
              <w:rPr>
                <w:rFonts w:ascii="Calibri" w:hAnsi="Calibri"/>
                <w:b w:val="0"/>
                <w:color w:val="5E6E82"/>
                <w:sz w:val="14"/>
              </w:rPr>
              <w:t>YOLOv8n test set</w:t>
            </w:r>
          </w:p>
        </w:tc>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95.2–100%</w:t>
            </w:r>
          </w:p>
          <w:p>
            <w:pPr>
              <w:spacing w:after="0"/>
              <w:jc w:val="center"/>
            </w:pPr>
            <w:r>
              <w:rPr>
                <w:rFonts w:ascii="Calibri" w:hAnsi="Calibri"/>
                <w:b/>
                <w:color w:val="365F91"/>
                <w:sz w:val="16"/>
              </w:rPr>
              <w:t>F/T contact</w:t>
            </w:r>
          </w:p>
          <w:p>
            <w:pPr>
              <w:spacing w:after="0"/>
              <w:jc w:val="center"/>
            </w:pPr>
            <w:r>
              <w:rPr>
                <w:rFonts w:ascii="Calibri" w:hAnsi="Calibri"/>
                <w:b w:val="0"/>
                <w:color w:val="5E6E82"/>
                <w:sz w:val="14"/>
              </w:rPr>
              <w:t>by joystick profile</w:t>
            </w:r>
          </w:p>
        </w:tc>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98.4–98.8%</w:t>
            </w:r>
          </w:p>
          <w:p>
            <w:pPr>
              <w:spacing w:after="0"/>
              <w:jc w:val="center"/>
            </w:pPr>
            <w:r>
              <w:rPr>
                <w:rFonts w:ascii="Calibri" w:hAnsi="Calibri"/>
                <w:b/>
                <w:color w:val="365F91"/>
                <w:sz w:val="16"/>
              </w:rPr>
              <w:t>CAN confirmation</w:t>
            </w:r>
          </w:p>
          <w:p>
            <w:pPr>
              <w:spacing w:after="0"/>
              <w:jc w:val="center"/>
            </w:pPr>
            <w:r>
              <w:rPr>
                <w:rFonts w:ascii="Calibri" w:hAnsi="Calibri"/>
                <w:b w:val="0"/>
                <w:color w:val="5E6E82"/>
                <w:sz w:val="14"/>
              </w:rPr>
              <w:t>wired profiles</w:t>
            </w:r>
          </w:p>
        </w:tc>
      </w:tr>
    </w:tbl>
    <w:tbl>
      <w:tblPr>
        <w:tblW w:type="auto" w:w="0"/>
        <w:tblLayout w:type="fixed"/>
        <w:tblLook w:firstColumn="1" w:firstRow="1" w:lastColumn="0" w:lastRow="0" w:noHBand="0" w:noVBand="1" w:val="04A0"/>
      </w:tblPr>
      <w:tblGrid>
        <w:gridCol w:w="2880"/>
        <w:gridCol w:w="2880"/>
        <w:gridCol w:w="2880"/>
      </w:tblGrid>
      <w:tr>
        <w:trPr>
          <w:cantSplit/>
        </w:trPr>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62 / 62</w:t>
            </w:r>
          </w:p>
          <w:p>
            <w:pPr>
              <w:spacing w:after="0"/>
              <w:jc w:val="center"/>
            </w:pPr>
            <w:r>
              <w:rPr>
                <w:rFonts w:ascii="Calibri" w:hAnsi="Calibri"/>
                <w:b/>
                <w:color w:val="365F91"/>
                <w:sz w:val="16"/>
              </w:rPr>
              <w:t>valid test plans</w:t>
            </w:r>
          </w:p>
          <w:p>
            <w:pPr>
              <w:spacing w:after="0"/>
              <w:jc w:val="center"/>
            </w:pPr>
            <w:r>
              <w:rPr>
                <w:rFonts w:ascii="Calibri" w:hAnsi="Calibri"/>
                <w:b w:val="0"/>
                <w:color w:val="5E6E82"/>
                <w:sz w:val="14"/>
              </w:rPr>
              <w:t>with guarded fallbacks</w:t>
            </w:r>
          </w:p>
        </w:tc>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100%</w:t>
            </w:r>
          </w:p>
          <w:p>
            <w:pPr>
              <w:spacing w:after="0"/>
              <w:jc w:val="center"/>
            </w:pPr>
            <w:r>
              <w:rPr>
                <w:rFonts w:ascii="Calibri" w:hAnsi="Calibri"/>
                <w:b/>
                <w:color w:val="365F91"/>
                <w:sz w:val="16"/>
              </w:rPr>
              <w:t>freeze completion</w:t>
            </w:r>
          </w:p>
          <w:p>
            <w:pPr>
              <w:spacing w:after="0"/>
              <w:jc w:val="center"/>
            </w:pPr>
            <w:r>
              <w:rPr>
                <w:rFonts w:ascii="Calibri" w:hAnsi="Calibri"/>
                <w:b w:val="0"/>
                <w:color w:val="5E6E82"/>
                <w:sz w:val="14"/>
              </w:rPr>
              <w:t>tested sessions</w:t>
            </w:r>
          </w:p>
        </w:tc>
        <w:tc>
          <w:tcPr>
            <w:tcW w:type="dxa" w:w="2880"/>
            <w:shd w:fill="EFF4F9"/>
            <w:tcMar>
              <w:top w:w="100" w:type="dxa"/>
              <w:start w:w="120" w:type="dxa"/>
              <w:bottom w:w="100" w:type="dxa"/>
              <w:end w:w="120" w:type="dxa"/>
            </w:tcMar>
            <w:vAlign w:val="center"/>
          </w:tcPr>
          <w:p>
            <w:pPr>
              <w:spacing w:after="20"/>
              <w:jc w:val="center"/>
            </w:pPr>
            <w:r>
              <w:rPr>
                <w:rFonts w:ascii="Calibri" w:hAnsi="Calibri"/>
                <w:b/>
                <w:color w:val="17365D"/>
                <w:sz w:val="32"/>
              </w:rPr>
              <w:t>5–15 ms</w:t>
            </w:r>
          </w:p>
          <w:p>
            <w:pPr>
              <w:spacing w:after="0"/>
              <w:jc w:val="center"/>
            </w:pPr>
            <w:r>
              <w:rPr>
                <w:rFonts w:ascii="Calibri" w:hAnsi="Calibri"/>
                <w:b/>
                <w:color w:val="365F91"/>
                <w:sz w:val="16"/>
              </w:rPr>
              <w:t>visual inference</w:t>
            </w:r>
          </w:p>
          <w:p>
            <w:pPr>
              <w:spacing w:after="0"/>
              <w:jc w:val="center"/>
            </w:pPr>
            <w:r>
              <w:rPr>
                <w:rFonts w:ascii="Calibri" w:hAnsi="Calibri"/>
                <w:b w:val="0"/>
                <w:color w:val="5E6E82"/>
                <w:sz w:val="14"/>
              </w:rPr>
              <w:t>per image on GPU</w:t>
            </w:r>
          </w:p>
        </w:tc>
      </w:tr>
    </w:tbl>
    <w:p>
      <w:pPr>
        <w:keepNext w:val="0"/>
        <w:spacing w:before="0" w:after="20" w:line="259" w:lineRule="auto"/>
      </w:pPr>
    </w:p>
    <w:tbl>
      <w:tblPr>
        <w:tblW w:type="auto" w:w="0"/>
        <w:tblLayout w:type="fixed"/>
        <w:tblLook w:firstColumn="1" w:firstRow="1" w:lastColumn="0" w:lastRow="0" w:noHBand="0" w:noVBand="1" w:val="04A0"/>
      </w:tblPr>
      <w:tblGrid>
        <w:gridCol w:w="8640"/>
      </w:tblGrid>
      <w:tr>
        <w:trPr>
          <w:cantSplit/>
        </w:trPr>
        <w:tc>
          <w:tcPr>
            <w:tcW w:type="dxa" w:w="8640"/>
            <w:shd w:fill="E8F0F9"/>
            <w:tcMar>
              <w:top w:w="105" w:type="dxa"/>
              <w:start w:w="150" w:type="dxa"/>
              <w:bottom w:w="105" w:type="dxa"/>
              <w:end w:w="150" w:type="dxa"/>
            </w:tcMar>
          </w:tcPr>
          <w:p>
            <w:pPr>
              <w:spacing w:after="0"/>
            </w:pPr>
            <w:r>
              <w:rPr>
                <w:rFonts w:ascii="Calibri" w:hAnsi="Calibri"/>
                <w:b/>
                <w:color w:val="17365D"/>
                <w:sz w:val="20"/>
              </w:rPr>
              <w:t>240 mechanically confirmed, electrically silent press events detected</w:t>
            </w:r>
          </w:p>
          <w:p>
            <w:pPr>
              <w:spacing w:after="0"/>
            </w:pPr>
            <w:r>
              <w:rPr>
                <w:rFonts w:ascii="Calibri" w:hAnsi="Calibri"/>
                <w:b w:val="0"/>
                <w:color w:val="263447"/>
                <w:sz w:val="17"/>
              </w:rPr>
              <w:t>On a deliberately disconnected joystick, the system detected physical actuation through the F/T sensor but correctly flagged the absence of the expected CAN signal.</w:t>
            </w:r>
          </w:p>
        </w:tc>
      </w:tr>
    </w:tbl>
    <w:p>
      <w:pPr>
        <w:pStyle w:val="Heading2"/>
        <w:keepNext/>
        <w:spacing w:before="180" w:after="100" w:line="259" w:lineRule="auto"/>
      </w:pPr>
      <w:r>
        <w:rPr>
          <w:rFonts w:ascii="Calibri" w:hAnsi="Calibri"/>
          <w:b/>
          <w:color w:val="4F81BD"/>
          <w:sz w:val="22"/>
        </w:rPr>
        <w:t>Key engineering contributions</w:t>
      </w:r>
    </w:p>
    <w:tbl>
      <w:tblPr>
        <w:tblW w:type="auto" w:w="0"/>
        <w:tblLayout w:type="fixed"/>
        <w:tblLook w:firstColumn="1" w:firstRow="1" w:lastColumn="0" w:lastRow="0" w:noHBand="0" w:noVBand="1" w:val="04A0"/>
      </w:tblPr>
      <w:tblGrid>
        <w:gridCol w:w="5256"/>
        <w:gridCol w:w="3384"/>
      </w:tblGrid>
      <w:tr>
        <w:trPr>
          <w:cantSplit/>
        </w:trPr>
        <w:tc>
          <w:tcPr>
            <w:tcW w:type="dxa" w:w="5256"/>
            <w:tcMar>
              <w:top w:w="0" w:type="dxa"/>
              <w:start w:w="125" w:type="dxa"/>
              <w:bottom w:w="0" w:type="dxa"/>
              <w:end w:w="120" w:type="dxa"/>
            </w:tcMar>
          </w:tcPr>
          <w:p>
            <w:pPr>
              <w:spacing w:after="160" w:line="259" w:lineRule="auto"/>
            </w:pPr>
            <w:r>
              <w:rPr>
                <w:rFonts w:ascii="Calibri" w:hAnsi="Calibri"/>
                <w:b/>
                <w:color w:val="365F91"/>
                <w:sz w:val="16"/>
              </w:rPr>
              <w:t xml:space="preserve">Robust perception. </w:t>
            </w:r>
            <w:r>
              <w:rPr>
                <w:rFonts w:ascii="Calibri" w:hAnsi="Calibri"/>
                <w:b w:val="0"/>
                <w:color w:val="263447"/>
                <w:sz w:val="16"/>
              </w:rPr>
              <w:t>Trained YOLOv8n on 620 annotated real and CAD-rendered images and developed multi-frame median-based depth stabilisation to cope with approximately 33% per-frame depth dropout.</w:t>
            </w:r>
          </w:p>
          <w:p>
            <w:pPr>
              <w:spacing w:after="160" w:line="259" w:lineRule="auto"/>
            </w:pPr>
            <w:r>
              <w:rPr>
                <w:rFonts w:ascii="Calibri" w:hAnsi="Calibri"/>
                <w:b/>
                <w:color w:val="365F91"/>
                <w:sz w:val="16"/>
              </w:rPr>
              <w:t xml:space="preserve">Persistent calibration. </w:t>
            </w:r>
            <w:r>
              <w:rPr>
                <w:rFonts w:ascii="Calibri" w:hAnsi="Calibri"/>
                <w:b w:val="0"/>
                <w:color w:val="263447"/>
                <w:sz w:val="16"/>
              </w:rPr>
              <w:t>Integrated ArUco/ChArUco calibration and SVD-based vision-to-robot mapping. Saved profile data support repeated sessions and fast switching between registered variants.</w:t>
            </w:r>
          </w:p>
          <w:p>
            <w:pPr>
              <w:spacing w:after="160" w:line="259" w:lineRule="auto"/>
            </w:pPr>
            <w:r>
              <w:rPr>
                <w:rFonts w:ascii="Calibri" w:hAnsi="Calibri"/>
                <w:b/>
                <w:color w:val="365F91"/>
                <w:sz w:val="16"/>
              </w:rPr>
              <w:t xml:space="preserve">Local, guarded planning. </w:t>
            </w:r>
            <w:r>
              <w:rPr>
                <w:rFonts w:ascii="Calibri" w:hAnsi="Calibri"/>
                <w:b w:val="0"/>
                <w:color w:val="263447"/>
                <w:sz w:val="16"/>
              </w:rPr>
              <w:t>Used a locally running small language model for task-dependent button ordering, with JSON validation and deterministic travelling-salesman fallback.</w:t>
            </w:r>
          </w:p>
          <w:p>
            <w:pPr>
              <w:spacing w:after="160" w:line="259" w:lineRule="auto"/>
            </w:pPr>
            <w:r>
              <w:rPr>
                <w:rFonts w:ascii="Calibri" w:hAnsi="Calibri"/>
                <w:b/>
                <w:color w:val="365F91"/>
                <w:sz w:val="16"/>
              </w:rPr>
              <w:t xml:space="preserve">Closed-loop validation. </w:t>
            </w:r>
            <w:r>
              <w:rPr>
                <w:rFonts w:ascii="Calibri" w:hAnsi="Calibri"/>
                <w:b w:val="0"/>
                <w:color w:val="263447"/>
                <w:sz w:val="16"/>
              </w:rPr>
              <w:t>Combined adaptive F/T-triggered pressing with CAN electrical monitoring, separating physical contact from a true electrical response.</w:t>
            </w:r>
          </w:p>
        </w:tc>
        <w:tc>
          <w:tcPr>
            <w:tcW w:type="dxa" w:w="3384"/>
            <w:tcMar>
              <w:top w:w="0" w:type="dxa"/>
              <w:start w:w="0" w:type="dxa"/>
              <w:bottom w:w="0" w:type="dxa"/>
              <w:end w:w="0" w:type="dxa"/>
            </w:tcMar>
          </w:tcPr>
          <w:p>
            <w:pPr>
              <w:jc w:val="center"/>
            </w:pPr>
            <w:r>
              <w:drawing>
                <wp:inline xmlns:a="http://schemas.openxmlformats.org/drawingml/2006/main" xmlns:pic="http://schemas.openxmlformats.org/drawingml/2006/picture">
                  <wp:extent cx="2057400" cy="4025991"/>
                  <wp:docPr id="2131244232" name="Picture 2131244232" descr="Full detailed system architecture diagram showing perception, freeze pipeline, decision making, robotic execution"/>
                  <wp:cNvGraphicFramePr>
                    <a:graphicFrameLocks noChangeAspect="1"/>
                  </wp:cNvGraphicFramePr>
                  <a:graphic>
                    <a:graphicData uri="http://schemas.openxmlformats.org/drawingml/2006/picture">
                      <pic:pic>
                        <pic:nvPicPr>
                          <pic:cNvPr id="0" name="Thesis system diagram.png"/>
                          <pic:cNvPicPr/>
                        </pic:nvPicPr>
                        <pic:blipFill>
                          <a:blip r:embed="rId62"/>
                          <a:stretch>
                            <a:fillRect/>
                          </a:stretch>
                        </pic:blipFill>
                        <pic:spPr>
                          <a:xfrm>
                            <a:off x="0" y="0"/>
                            <a:ext cx="2057400" cy="4025991"/>
                          </a:xfrm>
                          <a:prstGeom prst="rect"/>
                        </pic:spPr>
                      </pic:pic>
                    </a:graphicData>
                  </a:graphic>
                </wp:inline>
              </w:drawing>
            </w:r>
          </w:p>
          <w:p>
            <w:pPr>
              <w:spacing w:after="0"/>
              <w:jc w:val="center"/>
            </w:pPr>
            <w:r>
              <w:rPr>
                <w:rFonts w:ascii="Calibri" w:hAnsi="Calibri"/>
                <w:b/>
                <w:color w:val="365F91"/>
                <w:sz w:val="15"/>
              </w:rPr>
              <w:t>Complete architecture and data flow</w:t>
            </w:r>
          </w:p>
        </w:tc>
      </w:tr>
    </w:tbl>
    <w:p>
      <w:pPr>
        <w:pStyle w:val="Heading2"/>
        <w:keepNext/>
        <w:spacing w:before="140" w:after="60" w:line="259" w:lineRule="auto"/>
      </w:pPr>
      <w:r>
        <w:rPr>
          <w:rFonts w:ascii="Calibri" w:hAnsi="Calibri"/>
          <w:b/>
          <w:color w:val="4F81BD"/>
          <w:sz w:val="22"/>
        </w:rPr>
        <w:t>Outcome and scope</w:t>
      </w:r>
    </w:p>
    <w:p>
      <w:pPr>
        <w:keepNext w:val="0"/>
        <w:spacing w:before="0" w:after="0" w:line="259" w:lineRule="auto"/>
      </w:pPr>
      <w:r>
        <w:rPr>
          <w:rFonts w:ascii="Calibri" w:hAnsi="Calibri"/>
          <w:b w:val="0"/>
          <w:color w:val="263447"/>
          <w:sz w:val="17"/>
        </w:rPr>
        <w:t>Across 248 laboratory test sequences and three configured joystick profiles, the system completed every task and demonstrated automated failure identification using two independent sensing channels. The vision model was trained on the PR2 button family, and the current prototype assumes controlled lighting and a fixed camera/fixture geometry; wider variant generalisation and production deployment remain future work.</w:t>
      </w:r>
    </w:p>
    <w:p w14:paraId="75A1CE5F" w14:textId="7A4B51DC" w:rsidR="00691405" w:rsidRPr="005F082D" w:rsidRDefault="00000000" w:rsidP="00553198">
      <w:pPr>
        <w:pStyle w:val="Heading1"/>
        <w:pageBreakBefore/>
        <w:rPr>
          <w:sz w:val="32"/>
          <w:szCs w:val="32"/>
        </w:rPr>
      </w:pPr>
      <w:r w:rsidRPr="005F082D">
        <w:rPr>
          <w:sz w:val="32"/>
          <w:szCs w:val="32"/>
        </w:rPr>
        <w:t>Roll-to-Roll Droplet Deposition &amp; AI Monitoring System</w:t>
      </w:r>
    </w:p>
    <w:p w14:paraId="55943FAF" w14:textId="04E803EF" w:rsidR="00462FEE" w:rsidRDefault="002C7631">
      <w:r>
        <w:rPr>
          <w:rFonts w:asciiTheme="majorHAnsi" w:eastAsiaTheme="majorEastAsia" w:hAnsiTheme="majorHAnsi" w:cstheme="majorBidi"/>
          <w:b/>
          <w:bCs/>
          <w:noProof/>
          <w:color w:val="4F81BD" w:themeColor="accent1"/>
          <w:sz w:val="26"/>
          <w:szCs w:val="26"/>
        </w:rPr>
        <w:lastRenderedPageBreak/>
        <mc:AlternateContent>
          <mc:Choice Requires="wpg">
            <w:drawing>
              <wp:anchor distT="0" distB="0" distL="114300" distR="114300" simplePos="0" relativeHeight="251450880" behindDoc="0" locked="0" layoutInCell="1" allowOverlap="1" wp14:anchorId="4BB9B764" wp14:editId="063D7CC0">
                <wp:simplePos x="0" y="0"/>
                <wp:positionH relativeFrom="column">
                  <wp:posOffset>568325</wp:posOffset>
                </wp:positionH>
                <wp:positionV relativeFrom="paragraph">
                  <wp:posOffset>919480</wp:posOffset>
                </wp:positionV>
                <wp:extent cx="4333875" cy="3465830"/>
                <wp:effectExtent l="0" t="0" r="9525" b="1270"/>
                <wp:wrapTopAndBottom/>
                <wp:docPr id="1623640393" name="Group 14"/>
                <wp:cNvGraphicFramePr/>
                <a:graphic xmlns:a="http://schemas.openxmlformats.org/drawingml/2006/main">
                  <a:graphicData uri="http://schemas.microsoft.com/office/word/2010/wordprocessingGroup">
                    <wpg:wgp>
                      <wpg:cNvGrpSpPr/>
                      <wpg:grpSpPr>
                        <a:xfrm>
                          <a:off x="0" y="0"/>
                          <a:ext cx="4333875" cy="3465830"/>
                          <a:chOff x="0" y="0"/>
                          <a:chExt cx="4795520" cy="3668854"/>
                        </a:xfrm>
                      </wpg:grpSpPr>
                      <pic:pic xmlns:pic="http://schemas.openxmlformats.org/drawingml/2006/picture">
                        <pic:nvPicPr>
                          <pic:cNvPr id="1885198360" name="Picture 1"/>
                          <pic:cNvPicPr>
                            <a:picLocks noChangeAspect="1"/>
                          </pic:cNvPicPr>
                        </pic:nvPicPr>
                        <pic:blipFill>
                          <a:blip r:embed="rId14"/>
                          <a:stretch>
                            <a:fillRect/>
                          </a:stretch>
                        </pic:blipFill>
                        <pic:spPr>
                          <a:xfrm>
                            <a:off x="0" y="0"/>
                            <a:ext cx="4795520" cy="3434715"/>
                          </a:xfrm>
                          <a:prstGeom prst="rect">
                            <a:avLst/>
                          </a:prstGeom>
                        </pic:spPr>
                      </pic:pic>
                      <wps:wsp>
                        <wps:cNvPr id="1858335898" name="Text Box 1"/>
                        <wps:cNvSpPr txBox="1"/>
                        <wps:spPr>
                          <a:xfrm>
                            <a:off x="1603278" y="3490724"/>
                            <a:ext cx="2079211" cy="178130"/>
                          </a:xfrm>
                          <a:prstGeom prst="rect">
                            <a:avLst/>
                          </a:prstGeom>
                          <a:solidFill>
                            <a:prstClr val="white"/>
                          </a:solidFill>
                          <a:ln>
                            <a:noFill/>
                          </a:ln>
                        </wps:spPr>
                        <wps:txbx>
                          <w:txbxContent>
                            <w:p w14:paraId="550BF9C5" w14:textId="59FDAAA8" w:rsidR="00E52EB1" w:rsidRPr="00E74992" w:rsidRDefault="00E52EB1" w:rsidP="00E52EB1">
                              <w:pPr>
                                <w:pStyle w:val="Caption"/>
                                <w:rPr>
                                  <w:noProof/>
                                  <w:sz w:val="28"/>
                                  <w:szCs w:val="28"/>
                                </w:rPr>
                              </w:pPr>
                              <w:r>
                                <w:t xml:space="preserve">Figure </w:t>
                              </w:r>
                              <w:r w:rsidR="00B11C37">
                                <w:t>5</w:t>
                              </w:r>
                              <w:r>
                                <w:t>: R2R Full Assembly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B9B764" id="Group 14" o:spid="_x0000_s1036" style="position:absolute;margin-left:44.75pt;margin-top:72.4pt;width:341.25pt;height:272.9pt;z-index:251450880;mso-width-relative:margin;mso-height-relative:margin" coordsize="47955,36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">
                <v:shape id="Picture 1" o:spid="_x0000_s1037" type="#_x0000_t75" style="position:absolute;width:47955;height:34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">
                  <v:imagedata r:id="rId15" o:title=""/>
                </v:shape>
                <v:shape id="_x0000_s1038" type="#_x0000_t202" style="position:absolute;left:16032;top:34907;width:2079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" stroked="f">
                  <v:textbox inset="0,0,0,0">
                    <w:txbxContent>
                      <w:p w14:paraId="550BF9C5" w14:textId="59FDAAA8" w:rsidR="00E52EB1" w:rsidRPr="00E74992" w:rsidRDefault="00E52EB1" w:rsidP="00E52EB1">
                        <w:pPr>
                          <w:pStyle w:val="Caption"/>
                          <w:rPr>
                            <w:noProof/>
                            <w:sz w:val="28"/>
                            <w:szCs w:val="28"/>
                          </w:rPr>
                        </w:pPr>
                        <w:r>
                          <w:t xml:space="preserve">Figure </w:t>
                        </w:r>
                        <w:r w:rsidR="00B11C37">
                          <w:t>5</w:t>
                        </w:r>
                        <w:r>
                          <w:t>: R2R Full Assembly</w:t>
                        </w:r>
                      </w:p>
                    </w:txbxContent>
                  </v:textbox>
                </v:shape>
                <w10:wrap type="topAndBottom"/>
              </v:group>
            </w:pict>
          </mc:Fallback>
        </mc:AlternateContent>
      </w:r>
      <w:r w:rsidR="00462FEE" w:rsidRPr="00462FEE">
        <w:t>University research project focused on the automation and monitoring of a roll-to-roll (R2R) material deposition system. The objective was to develop a system capable of dispensing droplets at controlled sizes and rates in a predefined grid pattern, while enabling real-time feedback on droplet shape, size, and placement during operation.</w:t>
      </w:r>
    </w:p>
    <w:p w14:paraId="7E447432" w14:textId="6A51EF5B" w:rsidR="00691405" w:rsidRDefault="00000000">
      <w:r w:rsidRPr="00520EB6">
        <w:rPr>
          <w:rStyle w:val="Heading2Char"/>
        </w:rPr>
        <w:t>Role</w:t>
      </w:r>
      <w:r>
        <w:br/>
      </w:r>
      <w:r w:rsidR="00462FEE" w:rsidRPr="00462FEE">
        <w:t>Focused on the development of the droplet detection principle and the AI-based detection system. In addition, contributed across multiple aspects of the project, including system design, additive manufacturing of components, and programming, supporting overall development and integration of the platform.</w:t>
      </w:r>
    </w:p>
    <w:p w14:paraId="2905067D" w14:textId="307B9CFD" w:rsidR="00B11C37" w:rsidRDefault="00000000" w:rsidP="00B11C37">
      <w:r w:rsidRPr="00E52EB1">
        <w:rPr>
          <w:rStyle w:val="Heading2Char"/>
        </w:rPr>
        <w:t xml:space="preserve">Technical </w:t>
      </w:r>
      <w:r w:rsidR="00777367">
        <w:rPr>
          <w:rStyle w:val="Heading2Char"/>
        </w:rPr>
        <w:t>Contributions</w:t>
      </w:r>
    </w:p>
    <w:p w14:paraId="2FD3E016" w14:textId="6F3B4F42" w:rsidR="002D7852" w:rsidRDefault="002D7852" w:rsidP="002D7852">
      <w:pPr>
        <w:pStyle w:val="ListParagraph"/>
        <w:numPr>
          <w:ilvl w:val="0"/>
          <w:numId w:val="16"/>
        </w:numPr>
      </w:pPr>
      <w:r>
        <w:t>Technologies: Arduino, Embedded Systems, Computer Vision, Python, Image Processing, Mechanical Design</w:t>
      </w:r>
    </w:p>
    <w:p w14:paraId="06FFB455" w14:textId="3C554F66" w:rsidR="00B11C37" w:rsidRPr="00B11C37" w:rsidRDefault="00B11C37" w:rsidP="00B11C37">
      <w:pPr>
        <w:pStyle w:val="ListParagraph"/>
        <w:numPr>
          <w:ilvl w:val="0"/>
          <w:numId w:val="16"/>
        </w:numPr>
      </w:pPr>
      <w:r w:rsidRPr="00B11C37">
        <w:t xml:space="preserve">Development of embedded control system using Arduino for low-level actuation and timing-critical operations </w:t>
      </w:r>
    </w:p>
    <w:p w14:paraId="1AB5CAB1" w14:textId="10F137E4" w:rsidR="00B11C37" w:rsidRPr="00B11C37" w:rsidRDefault="00B11C37" w:rsidP="00B11C37">
      <w:pPr>
        <w:pStyle w:val="ListParagraph"/>
        <w:numPr>
          <w:ilvl w:val="0"/>
          <w:numId w:val="16"/>
        </w:numPr>
      </w:pPr>
      <w:r w:rsidRPr="00B11C37">
        <w:t xml:space="preserve">Implementation of synchronized motion control between subsystems to ensure consistent and repeatable operation </w:t>
      </w:r>
    </w:p>
    <w:p w14:paraId="4B2DA96A" w14:textId="307C7025" w:rsidR="00B11C37" w:rsidRPr="00B11C37" w:rsidRDefault="00B11C37" w:rsidP="00B11C37">
      <w:pPr>
        <w:pStyle w:val="ListParagraph"/>
        <w:numPr>
          <w:ilvl w:val="0"/>
          <w:numId w:val="16"/>
        </w:numPr>
      </w:pPr>
      <w:r w:rsidRPr="00B11C37">
        <w:t xml:space="preserve">Design and implementation of a computer vision pipeline based on optical distortion detection for identifying transparent droplets </w:t>
      </w:r>
    </w:p>
    <w:p w14:paraId="31C91B6E" w14:textId="511318B0" w:rsidR="00B11C37" w:rsidRPr="00B11C37" w:rsidRDefault="00B11C37" w:rsidP="00B11C37">
      <w:pPr>
        <w:pStyle w:val="ListParagraph"/>
        <w:numPr>
          <w:ilvl w:val="0"/>
          <w:numId w:val="16"/>
        </w:numPr>
      </w:pPr>
      <w:r w:rsidRPr="00B11C37">
        <w:t xml:space="preserve">Design and fabrication of a custom experimental test setup, including camera positioning, controlled illumination, and calibration geometry </w:t>
      </w:r>
    </w:p>
    <w:p w14:paraId="4B75E0F2" w14:textId="5E0D1D6A" w:rsidR="002C7631" w:rsidRDefault="00D51BDB" w:rsidP="002C7631">
      <w:pPr>
        <w:pStyle w:val="ListParagraph"/>
        <w:numPr>
          <w:ilvl w:val="0"/>
          <w:numId w:val="16"/>
        </w:numPr>
      </w:pPr>
      <w:r>
        <w:rPr>
          <w:noProof/>
        </w:rPr>
        <w:lastRenderedPageBreak/>
        <mc:AlternateContent>
          <mc:Choice Requires="wpg">
            <w:drawing>
              <wp:anchor distT="0" distB="0" distL="114300" distR="114300" simplePos="0" relativeHeight="251606016" behindDoc="0" locked="0" layoutInCell="1" allowOverlap="1" wp14:anchorId="07D7878A" wp14:editId="2112EEE5">
                <wp:simplePos x="0" y="0"/>
                <wp:positionH relativeFrom="column">
                  <wp:posOffset>508635</wp:posOffset>
                </wp:positionH>
                <wp:positionV relativeFrom="paragraph">
                  <wp:posOffset>516255</wp:posOffset>
                </wp:positionV>
                <wp:extent cx="4479925" cy="2232561"/>
                <wp:effectExtent l="0" t="0" r="0" b="0"/>
                <wp:wrapTopAndBottom/>
                <wp:docPr id="1174099567" name="Group 15"/>
                <wp:cNvGraphicFramePr/>
                <a:graphic xmlns:a="http://schemas.openxmlformats.org/drawingml/2006/main">
                  <a:graphicData uri="http://schemas.microsoft.com/office/word/2010/wordprocessingGroup">
                    <wpg:wgp>
                      <wpg:cNvGrpSpPr/>
                      <wpg:grpSpPr>
                        <a:xfrm>
                          <a:off x="0" y="0"/>
                          <a:ext cx="4479925" cy="2232561"/>
                          <a:chOff x="0" y="0"/>
                          <a:chExt cx="4479925" cy="2232561"/>
                        </a:xfrm>
                      </wpg:grpSpPr>
                      <pic:pic xmlns:pic="http://schemas.openxmlformats.org/drawingml/2006/picture">
                        <pic:nvPicPr>
                          <pic:cNvPr id="1962539157" name="Picture 1"/>
                          <pic:cNvPicPr>
                            <a:picLocks noChangeAspect="1"/>
                          </pic:cNvPicPr>
                        </pic:nvPicPr>
                        <pic:blipFill>
                          <a:blip r:embed="rId16"/>
                          <a:stretch>
                            <a:fillRect/>
                          </a:stretch>
                        </pic:blipFill>
                        <pic:spPr>
                          <a:xfrm>
                            <a:off x="0" y="0"/>
                            <a:ext cx="4479925" cy="1966595"/>
                          </a:xfrm>
                          <a:prstGeom prst="rect">
                            <a:avLst/>
                          </a:prstGeom>
                        </pic:spPr>
                      </pic:pic>
                      <wps:wsp>
                        <wps:cNvPr id="1955398796" name="Text Box 1"/>
                        <wps:cNvSpPr txBox="1"/>
                        <wps:spPr>
                          <a:xfrm>
                            <a:off x="1413163" y="2018805"/>
                            <a:ext cx="1436914" cy="213756"/>
                          </a:xfrm>
                          <a:prstGeom prst="rect">
                            <a:avLst/>
                          </a:prstGeom>
                          <a:solidFill>
                            <a:prstClr val="white"/>
                          </a:solidFill>
                          <a:ln>
                            <a:noFill/>
                          </a:ln>
                        </wps:spPr>
                        <wps:txbx>
                          <w:txbxContent>
                            <w:p w14:paraId="6618125A" w14:textId="65DBE0C9" w:rsidR="00B11C37" w:rsidRPr="003B106D" w:rsidRDefault="00B11C37" w:rsidP="00B11C37">
                              <w:pPr>
                                <w:pStyle w:val="Caption"/>
                                <w:rPr>
                                  <w:noProof/>
                                  <w:sz w:val="28"/>
                                  <w:szCs w:val="28"/>
                                </w:rPr>
                              </w:pPr>
                              <w:r>
                                <w:t>Figure 6: R2R mechanism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7D7878A" id="Group 15" o:spid="_x0000_s1039" style="position:absolute;left:0;text-align:left;margin-left:40.05pt;margin-top:40.65pt;width:352.75pt;height:175.8pt;z-index:251606016" coordsize="44799,22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">
                <v:shape id="Picture 1" o:spid="_x0000_s1040" type="#_x0000_t75" style="position:absolute;width:44799;height:19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">
                  <v:imagedata r:id="rId17" o:title=""/>
                </v:shape>
                <v:shape id="_x0000_s1041" type="#_x0000_t202" style="position:absolute;left:14131;top:20188;width:14369;height:2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" stroked="f">
                  <v:textbox inset="0,0,0,0">
                    <w:txbxContent>
                      <w:p w14:paraId="6618125A" w14:textId="65DBE0C9" w:rsidR="00B11C37" w:rsidRPr="003B106D" w:rsidRDefault="00B11C37" w:rsidP="00B11C37">
                        <w:pPr>
                          <w:pStyle w:val="Caption"/>
                          <w:rPr>
                            <w:noProof/>
                            <w:sz w:val="28"/>
                            <w:szCs w:val="28"/>
                          </w:rPr>
                        </w:pPr>
                        <w:r>
                          <w:t>Figure 6: R2R mechanism</w:t>
                        </w:r>
                      </w:p>
                    </w:txbxContent>
                  </v:textbox>
                </v:shape>
                <w10:wrap type="topAndBottom"/>
              </v:group>
            </w:pict>
          </mc:Fallback>
        </mc:AlternateContent>
      </w:r>
      <w:r w:rsidR="00B11C37" w:rsidRPr="00B11C37">
        <w:t>Data collection, model training, and validation of detection performance under controlled experimental conditions</w:t>
      </w:r>
    </w:p>
    <w:p w14:paraId="45263D96" w14:textId="3A2298F8" w:rsidR="00691405" w:rsidRDefault="00696D9F" w:rsidP="002D7852">
      <w:r>
        <w:rPr>
          <w:noProof/>
        </w:rPr>
        <mc:AlternateContent>
          <mc:Choice Requires="wpg">
            <w:drawing>
              <wp:anchor distT="0" distB="0" distL="114300" distR="114300" simplePos="0" relativeHeight="251574272" behindDoc="0" locked="0" layoutInCell="1" allowOverlap="1" wp14:anchorId="7D14F090" wp14:editId="6DD7EAFE">
                <wp:simplePos x="0" y="0"/>
                <wp:positionH relativeFrom="column">
                  <wp:posOffset>314325</wp:posOffset>
                </wp:positionH>
                <wp:positionV relativeFrom="paragraph">
                  <wp:posOffset>3413125</wp:posOffset>
                </wp:positionV>
                <wp:extent cx="4866005" cy="2209800"/>
                <wp:effectExtent l="0" t="0" r="0" b="0"/>
                <wp:wrapTopAndBottom/>
                <wp:docPr id="1917553561" name="Group 12"/>
                <wp:cNvGraphicFramePr/>
                <a:graphic xmlns:a="http://schemas.openxmlformats.org/drawingml/2006/main">
                  <a:graphicData uri="http://schemas.microsoft.com/office/word/2010/wordprocessingGroup">
                    <wpg:wgp>
                      <wpg:cNvGrpSpPr/>
                      <wpg:grpSpPr>
                        <a:xfrm>
                          <a:off x="0" y="0"/>
                          <a:ext cx="4866005" cy="2209800"/>
                          <a:chOff x="0" y="0"/>
                          <a:chExt cx="7360639" cy="3191953"/>
                        </a:xfrm>
                      </wpg:grpSpPr>
                      <pic:pic xmlns:pic="http://schemas.openxmlformats.org/drawingml/2006/picture">
                        <pic:nvPicPr>
                          <pic:cNvPr id="1794644977" name="Picture 1"/>
                          <pic:cNvPicPr>
                            <a:picLocks noChangeAspect="1"/>
                          </pic:cNvPicPr>
                        </pic:nvPicPr>
                        <pic:blipFill>
                          <a:blip r:embed="rId18"/>
                          <a:stretch>
                            <a:fillRect/>
                          </a:stretch>
                        </pic:blipFill>
                        <pic:spPr>
                          <a:xfrm>
                            <a:off x="0" y="890649"/>
                            <a:ext cx="4102100" cy="2033270"/>
                          </a:xfrm>
                          <a:prstGeom prst="rect">
                            <a:avLst/>
                          </a:prstGeom>
                        </pic:spPr>
                      </pic:pic>
                      <pic:pic xmlns:pic="http://schemas.openxmlformats.org/drawingml/2006/picture">
                        <pic:nvPicPr>
                          <pic:cNvPr id="1866577154" name="Picture 1"/>
                          <pic:cNvPicPr>
                            <a:picLocks noChangeAspect="1"/>
                          </pic:cNvPicPr>
                        </pic:nvPicPr>
                        <pic:blipFill>
                          <a:blip r:embed="rId19"/>
                          <a:stretch>
                            <a:fillRect/>
                          </a:stretch>
                        </pic:blipFill>
                        <pic:spPr>
                          <a:xfrm>
                            <a:off x="4191989" y="0"/>
                            <a:ext cx="3168650" cy="2958465"/>
                          </a:xfrm>
                          <a:prstGeom prst="rect">
                            <a:avLst/>
                          </a:prstGeom>
                        </pic:spPr>
                      </pic:pic>
                      <wps:wsp>
                        <wps:cNvPr id="267865631" name="Text Box 1"/>
                        <wps:cNvSpPr txBox="1"/>
                        <wps:spPr>
                          <a:xfrm>
                            <a:off x="2648195" y="2968831"/>
                            <a:ext cx="2726040" cy="223122"/>
                          </a:xfrm>
                          <a:prstGeom prst="rect">
                            <a:avLst/>
                          </a:prstGeom>
                          <a:solidFill>
                            <a:prstClr val="white"/>
                          </a:solidFill>
                          <a:ln>
                            <a:noFill/>
                          </a:ln>
                        </wps:spPr>
                        <wps:txbx>
                          <w:txbxContent>
                            <w:p w14:paraId="4AFFD8C6" w14:textId="55CA5926" w:rsidR="002A3D5A" w:rsidRPr="00AB1388" w:rsidRDefault="002A3D5A" w:rsidP="002A3D5A">
                              <w:pPr>
                                <w:pStyle w:val="Caption"/>
                                <w:rPr>
                                  <w:sz w:val="28"/>
                                  <w:szCs w:val="28"/>
                                </w:rPr>
                              </w:pPr>
                              <w:r>
                                <w:t xml:space="preserve">Figure </w:t>
                              </w:r>
                              <w:r w:rsidR="00B11C37">
                                <w:t>7</w:t>
                              </w:r>
                              <w:r>
                                <w:t>: Droplet detection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14F090" id="Group 12" o:spid="_x0000_s1042" style="position:absolute;margin-left:24.75pt;margin-top:268.75pt;width:383.15pt;height:174pt;z-index:251574272;mso-width-relative:margin;mso-height-relative:margin" coordsize="73606,31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">
                <v:shape id="Picture 1" o:spid="_x0000_s1043" type="#_x0000_t75" style="position:absolute;top:8906;width:41021;height:20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">
                  <v:imagedata r:id="rId20" o:title=""/>
                </v:shape>
                <v:shape id="Picture 1" o:spid="_x0000_s1044" type="#_x0000_t75" style="position:absolute;left:41919;width:31687;height:2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">
                  <v:imagedata r:id="rId21" o:title=""/>
                </v:shape>
                <v:shape id="_x0000_s1045" type="#_x0000_t202" style="position:absolute;left:26481;top:29688;width:27261;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" stroked="f">
                  <v:textbox inset="0,0,0,0">
                    <w:txbxContent>
                      <w:p w14:paraId="4AFFD8C6" w14:textId="55CA5926" w:rsidR="002A3D5A" w:rsidRPr="00AB1388" w:rsidRDefault="002A3D5A" w:rsidP="002A3D5A">
                        <w:pPr>
                          <w:pStyle w:val="Caption"/>
                          <w:rPr>
                            <w:sz w:val="28"/>
                            <w:szCs w:val="28"/>
                          </w:rPr>
                        </w:pPr>
                        <w:r>
                          <w:t xml:space="preserve">Figure </w:t>
                        </w:r>
                        <w:r w:rsidR="00B11C37">
                          <w:t>7</w:t>
                        </w:r>
                        <w:r>
                          <w:t>: Droplet detection training</w:t>
                        </w:r>
                      </w:p>
                    </w:txbxContent>
                  </v:textbox>
                </v:shape>
                <w10:wrap type="topAndBottom"/>
              </v:group>
            </w:pict>
          </mc:Fallback>
        </mc:AlternateContent>
      </w:r>
      <w:r w:rsidR="00AC7057">
        <w:rPr>
          <w:noProof/>
        </w:rPr>
        <mc:AlternateContent>
          <mc:Choice Requires="wpg">
            <w:drawing>
              <wp:anchor distT="0" distB="0" distL="114300" distR="114300" simplePos="0" relativeHeight="251599872" behindDoc="0" locked="0" layoutInCell="1" allowOverlap="1" wp14:anchorId="4ACA56DC" wp14:editId="5C534346">
                <wp:simplePos x="0" y="0"/>
                <wp:positionH relativeFrom="column">
                  <wp:posOffset>200025</wp:posOffset>
                </wp:positionH>
                <wp:positionV relativeFrom="paragraph">
                  <wp:posOffset>5756275</wp:posOffset>
                </wp:positionV>
                <wp:extent cx="5088255" cy="2524125"/>
                <wp:effectExtent l="0" t="0" r="0" b="9525"/>
                <wp:wrapTopAndBottom/>
                <wp:docPr id="1607977701" name="Group 13"/>
                <wp:cNvGraphicFramePr/>
                <a:graphic xmlns:a="http://schemas.openxmlformats.org/drawingml/2006/main">
                  <a:graphicData uri="http://schemas.microsoft.com/office/word/2010/wordprocessingGroup">
                    <wpg:wgp>
                      <wpg:cNvGrpSpPr/>
                      <wpg:grpSpPr>
                        <a:xfrm>
                          <a:off x="0" y="0"/>
                          <a:ext cx="5088255" cy="2524125"/>
                          <a:chOff x="0" y="0"/>
                          <a:chExt cx="5486400" cy="2759297"/>
                        </a:xfrm>
                      </wpg:grpSpPr>
                      <pic:pic xmlns:pic="http://schemas.openxmlformats.org/drawingml/2006/picture">
                        <pic:nvPicPr>
                          <pic:cNvPr id="393924298" name="Picture 1"/>
                          <pic:cNvPicPr>
                            <a:picLocks noChangeAspect="1"/>
                          </pic:cNvPicPr>
                        </pic:nvPicPr>
                        <pic:blipFill>
                          <a:blip r:embed="rId22"/>
                          <a:stretch>
                            <a:fillRect/>
                          </a:stretch>
                        </pic:blipFill>
                        <pic:spPr>
                          <a:xfrm>
                            <a:off x="0" y="0"/>
                            <a:ext cx="5486400" cy="2536825"/>
                          </a:xfrm>
                          <a:prstGeom prst="rect">
                            <a:avLst/>
                          </a:prstGeom>
                        </pic:spPr>
                      </pic:pic>
                      <wps:wsp>
                        <wps:cNvPr id="1448110931" name="Text Box 1"/>
                        <wps:cNvSpPr txBox="1"/>
                        <wps:spPr>
                          <a:xfrm>
                            <a:off x="1401127" y="2612347"/>
                            <a:ext cx="2952987" cy="146950"/>
                          </a:xfrm>
                          <a:prstGeom prst="rect">
                            <a:avLst/>
                          </a:prstGeom>
                          <a:solidFill>
                            <a:prstClr val="white"/>
                          </a:solidFill>
                          <a:ln>
                            <a:noFill/>
                          </a:ln>
                        </wps:spPr>
                        <wps:txbx>
                          <w:txbxContent>
                            <w:p w14:paraId="445E2ECD" w14:textId="4DD28596" w:rsidR="00462FEE" w:rsidRPr="00A06E58" w:rsidRDefault="00462FEE" w:rsidP="00462FEE">
                              <w:pPr>
                                <w:pStyle w:val="Caption"/>
                                <w:rPr>
                                  <w:noProof/>
                                  <w:sz w:val="28"/>
                                  <w:szCs w:val="28"/>
                                </w:rPr>
                              </w:pPr>
                              <w:r>
                                <w:t xml:space="preserve">Figure </w:t>
                              </w:r>
                              <w:r w:rsidR="00B11C37">
                                <w:t>8</w:t>
                              </w:r>
                              <w:r w:rsidRPr="00697069">
                                <w:t>: User interface for droplet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CA56DC" id="Group 13" o:spid="_x0000_s1046" style="position:absolute;margin-left:15.75pt;margin-top:453.25pt;width:400.65pt;height:198.75pt;z-index:251599872;mso-width-relative:margin;mso-height-relative:margin" coordsize="54864,27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">
                <v:shape id="Picture 1" o:spid="_x0000_s1047" type="#_x0000_t75" style="position:absolute;width:54864;height:25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">
                  <v:imagedata r:id="rId23" o:title=""/>
                </v:shape>
                <v:shape id="_x0000_s1048" type="#_x0000_t202" style="position:absolute;left:14011;top:26123;width:29530;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" stroked="f">
                  <v:textbox inset="0,0,0,0">
                    <w:txbxContent>
                      <w:p w14:paraId="445E2ECD" w14:textId="4DD28596" w:rsidR="00462FEE" w:rsidRPr="00A06E58" w:rsidRDefault="00462FEE" w:rsidP="00462FEE">
                        <w:pPr>
                          <w:pStyle w:val="Caption"/>
                          <w:rPr>
                            <w:noProof/>
                            <w:sz w:val="28"/>
                            <w:szCs w:val="28"/>
                          </w:rPr>
                        </w:pPr>
                        <w:r>
                          <w:t xml:space="preserve">Figure </w:t>
                        </w:r>
                        <w:r w:rsidR="00B11C37">
                          <w:t>8</w:t>
                        </w:r>
                        <w:r w:rsidRPr="00697069">
                          <w:t>: User interface for droplet detection</w:t>
                        </w:r>
                      </w:p>
                    </w:txbxContent>
                  </v:textbox>
                </v:shape>
                <w10:wrap type="topAndBottom"/>
              </v:group>
            </w:pict>
          </mc:Fallback>
        </mc:AlternateContent>
      </w:r>
      <w:r w:rsidR="002C7631" w:rsidRPr="00E52EB1">
        <w:rPr>
          <w:rStyle w:val="Heading2Char"/>
        </w:rPr>
        <w:t>Outcome</w:t>
      </w:r>
      <w:r w:rsidR="002C7631">
        <w:br/>
      </w:r>
      <w:r w:rsidR="002D7852">
        <w:t>Developed a real-time droplet detection and monitoring system enabling precise control and feedback in automated deposition processes, improving process reliability and supporting scalable automation of material manufacturing systems.</w:t>
      </w:r>
      <w:r w:rsidR="002D7852">
        <w:rPr>
          <w:noProof/>
        </w:rPr>
        <w:t xml:space="preserve"> </w:t>
      </w:r>
      <w:r w:rsidR="00856A48" w:rsidRPr="00856A48">
        <w:rPr>
          <w:noProof/>
        </w:rPr>
        <w:t>The system enables real-time quality monitoring through vision-based feedback integration.</w:t>
      </w:r>
    </w:p>
    <w:p w14:paraId="22FBA495" w14:textId="6B747FEF" w:rsidR="004A4081" w:rsidRDefault="00FF7859" w:rsidP="004A4081">
      <w:pPr>
        <w:pStyle w:val="Heading1"/>
        <w:rPr>
          <w:sz w:val="32"/>
          <w:szCs w:val="32"/>
        </w:rPr>
      </w:pPr>
      <w:r w:rsidRPr="00FF7859">
        <w:rPr>
          <w:sz w:val="32"/>
          <w:szCs w:val="32"/>
        </w:rPr>
        <w:lastRenderedPageBreak/>
        <w:t>Hand Gesture Recognition using CNNs</w:t>
      </w:r>
    </w:p>
    <w:p w14:paraId="2C6D0756" w14:textId="042A6C33" w:rsidR="003520BA" w:rsidRPr="00717B9B" w:rsidRDefault="00AC7057" w:rsidP="00717B9B">
      <w:r>
        <w:rPr>
          <w:noProof/>
        </w:rPr>
        <mc:AlternateContent>
          <mc:Choice Requires="wps">
            <w:drawing>
              <wp:anchor distT="0" distB="0" distL="114300" distR="114300" simplePos="0" relativeHeight="252418560" behindDoc="0" locked="0" layoutInCell="1" allowOverlap="1" wp14:anchorId="7D50FD45" wp14:editId="7834AE1E">
                <wp:simplePos x="0" y="0"/>
                <wp:positionH relativeFrom="column">
                  <wp:posOffset>1971675</wp:posOffset>
                </wp:positionH>
                <wp:positionV relativeFrom="paragraph">
                  <wp:posOffset>1772285</wp:posOffset>
                </wp:positionV>
                <wp:extent cx="1543050" cy="190500"/>
                <wp:effectExtent l="0" t="0" r="0" b="0"/>
                <wp:wrapTopAndBottom/>
                <wp:docPr id="1568464918" name="Text Box 1"/>
                <wp:cNvGraphicFramePr/>
                <a:graphic xmlns:a="http://schemas.openxmlformats.org/drawingml/2006/main">
                  <a:graphicData uri="http://schemas.microsoft.com/office/word/2010/wordprocessingShape">
                    <wps:wsp>
                      <wps:cNvSpPr txBox="1"/>
                      <wps:spPr>
                        <a:xfrm>
                          <a:off x="0" y="0"/>
                          <a:ext cx="1543050" cy="190500"/>
                        </a:xfrm>
                        <a:prstGeom prst="rect">
                          <a:avLst/>
                        </a:prstGeom>
                        <a:solidFill>
                          <a:prstClr val="white"/>
                        </a:solidFill>
                        <a:ln>
                          <a:noFill/>
                        </a:ln>
                      </wps:spPr>
                      <wps:txbx>
                        <w:txbxContent>
                          <w:p w14:paraId="2A74EEC5" w14:textId="219412B5" w:rsidR="00AC7057" w:rsidRPr="001421C9" w:rsidRDefault="00AC7057" w:rsidP="00AC7057">
                            <w:pPr>
                              <w:pStyle w:val="Caption"/>
                              <w:rPr>
                                <w:noProof/>
                                <w:sz w:val="22"/>
                                <w:szCs w:val="22"/>
                              </w:rPr>
                            </w:pPr>
                            <w:r>
                              <w:t>Figure 9: Hand gesture data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0FD45" id="Text Box 1" o:spid="_x0000_s1049" type="#_x0000_t202" style="position:absolute;margin-left:155.25pt;margin-top:139.55pt;width:121.5pt;height:15pt;z-index:2524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" stroked="f">
                <v:textbox inset="0,0,0,0">
                  <w:txbxContent>
                    <w:p w14:paraId="2A74EEC5" w14:textId="219412B5" w:rsidR="00AC7057" w:rsidRPr="001421C9" w:rsidRDefault="00AC7057" w:rsidP="00AC7057">
                      <w:pPr>
                        <w:pStyle w:val="Caption"/>
                        <w:rPr>
                          <w:noProof/>
                          <w:sz w:val="22"/>
                          <w:szCs w:val="22"/>
                        </w:rPr>
                      </w:pPr>
                      <w:r>
                        <w:t>Figure 9: Hand gesture data</w:t>
                      </w:r>
                    </w:p>
                  </w:txbxContent>
                </v:textbox>
                <w10:wrap type="topAndBottom"/>
              </v:shape>
            </w:pict>
          </mc:Fallback>
        </mc:AlternateContent>
      </w:r>
      <w:r w:rsidR="00597B35">
        <w:rPr>
          <w:noProof/>
        </w:rPr>
        <mc:AlternateContent>
          <mc:Choice Requires="wpg">
            <w:drawing>
              <wp:anchor distT="0" distB="0" distL="114300" distR="114300" simplePos="0" relativeHeight="252410368" behindDoc="0" locked="0" layoutInCell="1" allowOverlap="1" wp14:anchorId="37E297CE" wp14:editId="75BF8DE7">
                <wp:simplePos x="0" y="0"/>
                <wp:positionH relativeFrom="column">
                  <wp:posOffset>3412</wp:posOffset>
                </wp:positionH>
                <wp:positionV relativeFrom="paragraph">
                  <wp:posOffset>520103</wp:posOffset>
                </wp:positionV>
                <wp:extent cx="5391899" cy="1202036"/>
                <wp:effectExtent l="0" t="0" r="0" b="0"/>
                <wp:wrapTopAndBottom/>
                <wp:docPr id="1418812105" name="Group 8"/>
                <wp:cNvGraphicFramePr/>
                <a:graphic xmlns:a="http://schemas.openxmlformats.org/drawingml/2006/main">
                  <a:graphicData uri="http://schemas.microsoft.com/office/word/2010/wordprocessingGroup">
                    <wpg:wgp>
                      <wpg:cNvGrpSpPr/>
                      <wpg:grpSpPr>
                        <a:xfrm>
                          <a:off x="0" y="0"/>
                          <a:ext cx="5391899" cy="1202036"/>
                          <a:chOff x="0" y="0"/>
                          <a:chExt cx="5391899" cy="1202036"/>
                        </a:xfrm>
                      </wpg:grpSpPr>
                      <pic:pic xmlns:pic="http://schemas.openxmlformats.org/drawingml/2006/picture">
                        <pic:nvPicPr>
                          <pic:cNvPr id="1394013638" name="Picture 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7445" cy="1147445"/>
                          </a:xfrm>
                          <a:prstGeom prst="rect">
                            <a:avLst/>
                          </a:prstGeom>
                          <a:noFill/>
                          <a:ln>
                            <a:noFill/>
                          </a:ln>
                        </pic:spPr>
                      </pic:pic>
                      <pic:pic xmlns:pic="http://schemas.openxmlformats.org/drawingml/2006/picture">
                        <pic:nvPicPr>
                          <pic:cNvPr id="1017695095" name="Picture 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187355" y="27295"/>
                            <a:ext cx="1147445" cy="1147445"/>
                          </a:xfrm>
                          <a:prstGeom prst="rect">
                            <a:avLst/>
                          </a:prstGeom>
                          <a:noFill/>
                          <a:ln>
                            <a:noFill/>
                          </a:ln>
                        </pic:spPr>
                      </pic:pic>
                      <pic:pic xmlns:pic="http://schemas.openxmlformats.org/drawingml/2006/picture">
                        <pic:nvPicPr>
                          <pic:cNvPr id="1615097475" name="Picture 3"/>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2169994" y="54591"/>
                            <a:ext cx="1147445" cy="1147445"/>
                          </a:xfrm>
                          <a:prstGeom prst="rect">
                            <a:avLst/>
                          </a:prstGeom>
                          <a:noFill/>
                          <a:ln>
                            <a:noFill/>
                          </a:ln>
                        </pic:spPr>
                      </pic:pic>
                      <pic:pic xmlns:pic="http://schemas.openxmlformats.org/drawingml/2006/picture">
                        <pic:nvPicPr>
                          <pic:cNvPr id="136398082" name="Picture 4"/>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3384645" y="54591"/>
                            <a:ext cx="1147445" cy="1147445"/>
                          </a:xfrm>
                          <a:prstGeom prst="rect">
                            <a:avLst/>
                          </a:prstGeom>
                          <a:noFill/>
                          <a:ln>
                            <a:noFill/>
                          </a:ln>
                        </pic:spPr>
                      </pic:pic>
                      <pic:pic xmlns:pic="http://schemas.openxmlformats.org/drawingml/2006/picture">
                        <pic:nvPicPr>
                          <pic:cNvPr id="1623419919" name="Picture 5"/>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4244454" y="27295"/>
                            <a:ext cx="1147445" cy="1147445"/>
                          </a:xfrm>
                          <a:prstGeom prst="rect">
                            <a:avLst/>
                          </a:prstGeom>
                          <a:noFill/>
                          <a:ln>
                            <a:noFill/>
                          </a:ln>
                        </pic:spPr>
                      </pic:pic>
                    </wpg:wgp>
                  </a:graphicData>
                </a:graphic>
              </wp:anchor>
            </w:drawing>
          </mc:Choice>
          <mc:Fallback>
            <w:pict>
              <v:group w14:anchorId="6784C125" id="Group 8" o:spid="_x0000_s1026" style="position:absolute;margin-left:.25pt;margin-top:40.95pt;width:424.55pt;height:94.65pt;z-index:252410368" coordsize="53918,120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&#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">
                <v:shape id="Picture 1" o:spid="_x0000_s1027" type="#_x0000_t75" style="position:absolute;width:11474;height:1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">
                  <v:imagedata r:id="rId29" o:title=""/>
                </v:shape>
                <v:shape id="Picture 2" o:spid="_x0000_s1028" type="#_x0000_t75" style="position:absolute;left:11873;top:272;width:11475;height:1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">
                  <v:imagedata r:id="rId30" o:title=""/>
                </v:shape>
                <v:shape id="Picture 3" o:spid="_x0000_s1029" type="#_x0000_t75" style="position:absolute;left:21699;top:545;width:11475;height:1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">
                  <v:imagedata r:id="rId31" o:title=""/>
                </v:shape>
                <v:shape id="Picture 4" o:spid="_x0000_s1030" type="#_x0000_t75" style="position:absolute;left:33846;top:545;width:11474;height:1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">
                  <v:imagedata r:id="rId32" o:title=""/>
                </v:shape>
                <v:shape id="Picture 5" o:spid="_x0000_s1031" type="#_x0000_t75" style="position:absolute;left:42444;top:272;width:11474;height:1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">
                  <v:imagedata r:id="rId33" o:title=""/>
                </v:shape>
                <w10:wrap type="topAndBottom"/>
              </v:group>
            </w:pict>
          </mc:Fallback>
        </mc:AlternateContent>
      </w:r>
      <w:r w:rsidR="00717B9B" w:rsidRPr="00717B9B">
        <w:t>Developed a computer vision model for classifying hand gestures and rejecting irrelevant inputs, simulating real-world human-computer interaction scenarios.</w:t>
      </w:r>
    </w:p>
    <w:p w14:paraId="17D859E8" w14:textId="1E7EC13D" w:rsidR="00E142D5" w:rsidRDefault="00777367" w:rsidP="0031620A">
      <w:pPr>
        <w:pStyle w:val="Heading2"/>
      </w:pPr>
      <w:r>
        <w:t>R</w:t>
      </w:r>
      <w:r w:rsidR="00B156E6">
        <w:t>ole</w:t>
      </w:r>
    </w:p>
    <w:p w14:paraId="64372286" w14:textId="43B9B087" w:rsidR="00E142D5" w:rsidRPr="00E142D5" w:rsidRDefault="00E142D5" w:rsidP="00E142D5">
      <w:r w:rsidRPr="00E142D5">
        <w:t>Designed and implemented the full machine learning pipeline including data preprocessing, model training, and evaluation. Applied transfer learning and optimization techniques to improve robustness and generalization.</w:t>
      </w:r>
    </w:p>
    <w:p w14:paraId="075CE974" w14:textId="796CB278" w:rsidR="0031620A" w:rsidRPr="00777367" w:rsidRDefault="0031620A" w:rsidP="00777367">
      <w:pPr>
        <w:pStyle w:val="Heading2"/>
      </w:pPr>
      <w:r w:rsidRPr="00777367">
        <w:t>Technical</w:t>
      </w:r>
      <w:r w:rsidR="00777367" w:rsidRPr="00777367">
        <w:t xml:space="preserve"> </w:t>
      </w:r>
      <w:r w:rsidR="00777367" w:rsidRPr="00777367">
        <w:rPr>
          <w:rStyle w:val="Heading2Char"/>
          <w:b/>
          <w:bCs/>
        </w:rPr>
        <w:t>Contributions</w:t>
      </w:r>
    </w:p>
    <w:p w14:paraId="5554CC46" w14:textId="77777777" w:rsidR="00425243" w:rsidRDefault="00425243" w:rsidP="0031620A">
      <w:pPr>
        <w:pStyle w:val="ListParagraph"/>
        <w:numPr>
          <w:ilvl w:val="0"/>
          <w:numId w:val="17"/>
        </w:numPr>
      </w:pPr>
      <w:r w:rsidRPr="00425243">
        <w:t xml:space="preserve">Implemented transfer learning pipeline using pretrained ResNet18 in </w:t>
      </w:r>
      <w:proofErr w:type="spellStart"/>
      <w:r w:rsidRPr="00425243">
        <w:t>PyTorch</w:t>
      </w:r>
      <w:proofErr w:type="spellEnd"/>
    </w:p>
    <w:p w14:paraId="29C98467" w14:textId="77777777" w:rsidR="00F52CFC" w:rsidRDefault="00F52CFC" w:rsidP="0031620A">
      <w:pPr>
        <w:pStyle w:val="ListParagraph"/>
        <w:numPr>
          <w:ilvl w:val="0"/>
          <w:numId w:val="17"/>
        </w:numPr>
      </w:pPr>
      <w:r w:rsidRPr="00F52CFC">
        <w:t>Designed data augmentation pipeline to improve generalization and robustness</w:t>
      </w:r>
    </w:p>
    <w:p w14:paraId="2655C187" w14:textId="3854D704" w:rsidR="0031620A" w:rsidRDefault="0031620A" w:rsidP="0031620A">
      <w:pPr>
        <w:pStyle w:val="ListParagraph"/>
        <w:numPr>
          <w:ilvl w:val="0"/>
          <w:numId w:val="17"/>
        </w:numPr>
      </w:pPr>
      <w:r>
        <w:t>Implemented label smoothing and weighted sampling</w:t>
      </w:r>
    </w:p>
    <w:p w14:paraId="42EE2AB0" w14:textId="77777777" w:rsidR="0031620A" w:rsidRDefault="0031620A" w:rsidP="0031620A">
      <w:pPr>
        <w:pStyle w:val="ListParagraph"/>
        <w:numPr>
          <w:ilvl w:val="0"/>
          <w:numId w:val="17"/>
        </w:numPr>
      </w:pPr>
      <w:r>
        <w:t>Fine-tuned selected layers for improved performance</w:t>
      </w:r>
    </w:p>
    <w:p w14:paraId="45E88930" w14:textId="24E44E59" w:rsidR="0031620A" w:rsidRDefault="0031620A" w:rsidP="0031620A">
      <w:pPr>
        <w:pStyle w:val="ListParagraph"/>
        <w:numPr>
          <w:ilvl w:val="0"/>
          <w:numId w:val="17"/>
        </w:numPr>
      </w:pPr>
      <w:r>
        <w:t>Designed training pipeline with learning rate scheduling</w:t>
      </w:r>
    </w:p>
    <w:p w14:paraId="4B3BBB12" w14:textId="562F0164" w:rsidR="0031620A" w:rsidRDefault="00AC7057" w:rsidP="0031620A">
      <w:pPr>
        <w:pStyle w:val="ListParagraph"/>
        <w:numPr>
          <w:ilvl w:val="0"/>
          <w:numId w:val="17"/>
        </w:numPr>
      </w:pPr>
      <w:r>
        <w:rPr>
          <w:noProof/>
        </w:rPr>
        <mc:AlternateContent>
          <mc:Choice Requires="wps">
            <w:drawing>
              <wp:anchor distT="0" distB="0" distL="114300" distR="114300" simplePos="0" relativeHeight="252420608" behindDoc="0" locked="0" layoutInCell="1" allowOverlap="1" wp14:anchorId="64553D6E" wp14:editId="3A511E2F">
                <wp:simplePos x="0" y="0"/>
                <wp:positionH relativeFrom="column">
                  <wp:posOffset>2000250</wp:posOffset>
                </wp:positionH>
                <wp:positionV relativeFrom="paragraph">
                  <wp:posOffset>4226560</wp:posOffset>
                </wp:positionV>
                <wp:extent cx="1476375" cy="200025"/>
                <wp:effectExtent l="0" t="0" r="9525" b="9525"/>
                <wp:wrapTopAndBottom/>
                <wp:docPr id="2131244227" name="Text Box 1"/>
                <wp:cNvGraphicFramePr/>
                <a:graphic xmlns:a="http://schemas.openxmlformats.org/drawingml/2006/main">
                  <a:graphicData uri="http://schemas.microsoft.com/office/word/2010/wordprocessingShape">
                    <wps:wsp>
                      <wps:cNvSpPr txBox="1"/>
                      <wps:spPr>
                        <a:xfrm>
                          <a:off x="0" y="0"/>
                          <a:ext cx="1476375" cy="200025"/>
                        </a:xfrm>
                        <a:prstGeom prst="rect">
                          <a:avLst/>
                        </a:prstGeom>
                        <a:solidFill>
                          <a:prstClr val="white"/>
                        </a:solidFill>
                        <a:ln>
                          <a:noFill/>
                        </a:ln>
                      </wps:spPr>
                      <wps:txbx>
                        <w:txbxContent>
                          <w:p w14:paraId="51201D41" w14:textId="7AC46AD4" w:rsidR="00AC7057" w:rsidRPr="003A030C" w:rsidRDefault="00AC7057" w:rsidP="00AC7057">
                            <w:pPr>
                              <w:pStyle w:val="Caption"/>
                              <w:rPr>
                                <w:noProof/>
                                <w:sz w:val="22"/>
                                <w:szCs w:val="22"/>
                              </w:rPr>
                            </w:pPr>
                            <w:r>
                              <w:t xml:space="preserve">Figure </w:t>
                            </w:r>
                            <w:fldSimple w:instr=" SEQ Figure \* ARABIC ">
                              <w:r w:rsidR="005342A2">
                                <w:rPr>
                                  <w:noProof/>
                                </w:rPr>
                                <w:t>1</w:t>
                              </w:r>
                            </w:fldSimple>
                            <w:r>
                              <w:t>0: Model Evaluation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53D6E" id="_x0000_s1050" type="#_x0000_t202" style="position:absolute;left:0;text-align:left;margin-left:157.5pt;margin-top:332.8pt;width:116.25pt;height:15.75pt;z-index:2524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" stroked="f">
                <v:textbox inset="0,0,0,0">
                  <w:txbxContent>
                    <w:p w14:paraId="51201D41" w14:textId="7AC46AD4" w:rsidR="00AC7057" w:rsidRPr="003A030C" w:rsidRDefault="00AC7057" w:rsidP="00AC7057">
                      <w:pPr>
                        <w:pStyle w:val="Caption"/>
                        <w:rPr>
                          <w:noProof/>
                          <w:sz w:val="22"/>
                          <w:szCs w:val="22"/>
                        </w:rPr>
                      </w:pPr>
                      <w:r>
                        <w:t xml:space="preserve">Figure </w:t>
                      </w:r>
                      <w:fldSimple w:instr=" SEQ Figure \* ARABIC ">
                        <w:r w:rsidR="005342A2">
                          <w:rPr>
                            <w:noProof/>
                          </w:rPr>
                          <w:t>1</w:t>
                        </w:r>
                      </w:fldSimple>
                      <w:r>
                        <w:t>0: Model Evaluation</w:t>
                      </w:r>
                    </w:p>
                  </w:txbxContent>
                </v:textbox>
                <w10:wrap type="topAndBottom"/>
              </v:shape>
            </w:pict>
          </mc:Fallback>
        </mc:AlternateContent>
      </w:r>
      <w:r w:rsidR="00022B06">
        <w:rPr>
          <w:noProof/>
        </w:rPr>
        <mc:AlternateContent>
          <mc:Choice Requires="wpg">
            <w:drawing>
              <wp:anchor distT="0" distB="0" distL="114300" distR="114300" simplePos="0" relativeHeight="251716608" behindDoc="0" locked="0" layoutInCell="1" allowOverlap="1" wp14:anchorId="0B9B1C20" wp14:editId="26415905">
                <wp:simplePos x="0" y="0"/>
                <wp:positionH relativeFrom="column">
                  <wp:posOffset>-358140</wp:posOffset>
                </wp:positionH>
                <wp:positionV relativeFrom="paragraph">
                  <wp:posOffset>577452</wp:posOffset>
                </wp:positionV>
                <wp:extent cx="6213200" cy="3605375"/>
                <wp:effectExtent l="0" t="0" r="0" b="0"/>
                <wp:wrapTopAndBottom/>
                <wp:docPr id="2048618198" name="Group 6"/>
                <wp:cNvGraphicFramePr/>
                <a:graphic xmlns:a="http://schemas.openxmlformats.org/drawingml/2006/main">
                  <a:graphicData uri="http://schemas.microsoft.com/office/word/2010/wordprocessingGroup">
                    <wpg:wgp>
                      <wpg:cNvGrpSpPr/>
                      <wpg:grpSpPr>
                        <a:xfrm>
                          <a:off x="0" y="0"/>
                          <a:ext cx="6213200" cy="3605375"/>
                          <a:chOff x="0" y="0"/>
                          <a:chExt cx="6213200" cy="3605375"/>
                        </a:xfrm>
                      </wpg:grpSpPr>
                      <pic:pic xmlns:pic="http://schemas.openxmlformats.org/drawingml/2006/picture">
                        <pic:nvPicPr>
                          <pic:cNvPr id="1081967310" name="Picture 1"/>
                          <pic:cNvPicPr>
                            <a:picLocks noChangeAspect="1"/>
                          </pic:cNvPicPr>
                        </pic:nvPicPr>
                        <pic:blipFill>
                          <a:blip r:embed="rId34"/>
                          <a:stretch>
                            <a:fillRect/>
                          </a:stretch>
                        </pic:blipFill>
                        <pic:spPr>
                          <a:xfrm>
                            <a:off x="2648310" y="51759"/>
                            <a:ext cx="3564890" cy="3519170"/>
                          </a:xfrm>
                          <a:prstGeom prst="rect">
                            <a:avLst/>
                          </a:prstGeom>
                        </pic:spPr>
                      </pic:pic>
                      <pic:pic xmlns:pic="http://schemas.openxmlformats.org/drawingml/2006/picture">
                        <pic:nvPicPr>
                          <pic:cNvPr id="1360429271" name="Picture 1"/>
                          <pic:cNvPicPr>
                            <a:picLocks noChangeAspect="1"/>
                          </pic:cNvPicPr>
                        </pic:nvPicPr>
                        <pic:blipFill>
                          <a:blip r:embed="rId35"/>
                          <a:stretch>
                            <a:fillRect/>
                          </a:stretch>
                        </pic:blipFill>
                        <pic:spPr>
                          <a:xfrm>
                            <a:off x="0" y="0"/>
                            <a:ext cx="2642235" cy="1880235"/>
                          </a:xfrm>
                          <a:prstGeom prst="rect">
                            <a:avLst/>
                          </a:prstGeom>
                        </pic:spPr>
                      </pic:pic>
                      <pic:pic xmlns:pic="http://schemas.openxmlformats.org/drawingml/2006/picture">
                        <pic:nvPicPr>
                          <pic:cNvPr id="1989988024" name="Picture 1"/>
                          <pic:cNvPicPr>
                            <a:picLocks noChangeAspect="1"/>
                          </pic:cNvPicPr>
                        </pic:nvPicPr>
                        <pic:blipFill>
                          <a:blip r:embed="rId36"/>
                          <a:stretch>
                            <a:fillRect/>
                          </a:stretch>
                        </pic:blipFill>
                        <pic:spPr>
                          <a:xfrm>
                            <a:off x="129396" y="1854680"/>
                            <a:ext cx="2561590" cy="1750695"/>
                          </a:xfrm>
                          <a:prstGeom prst="rect">
                            <a:avLst/>
                          </a:prstGeom>
                        </pic:spPr>
                      </pic:pic>
                    </wpg:wgp>
                  </a:graphicData>
                </a:graphic>
              </wp:anchor>
            </w:drawing>
          </mc:Choice>
          <mc:Fallback>
            <w:pict>
              <v:group w14:anchorId="27055E61" id="Group 6" o:spid="_x0000_s1026" style="position:absolute;margin-left:-28.2pt;margin-top:45.45pt;width:489.25pt;height:283.9pt;z-index:251716608" coordsize="62132,36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">
                <v:shape id="Picture 1" o:spid="_x0000_s1027" type="#_x0000_t75" style="position:absolute;left:26483;top:517;width:35649;height:35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">
                  <v:imagedata r:id="rId37" o:title=""/>
                </v:shape>
                <v:shape id="Picture 1" o:spid="_x0000_s1028" type="#_x0000_t75" style="position:absolute;width:26422;height:18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">
                  <v:imagedata r:id="rId38" o:title=""/>
                </v:shape>
                <v:shape id="Picture 1" o:spid="_x0000_s1029" type="#_x0000_t75" style="position:absolute;left:1293;top:18546;width:25616;height:17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">
                  <v:imagedata r:id="rId39" o:title=""/>
                </v:shape>
                <w10:wrap type="topAndBottom"/>
              </v:group>
            </w:pict>
          </mc:Fallback>
        </mc:AlternateContent>
      </w:r>
      <w:r w:rsidR="00F52CFC" w:rsidRPr="00F52CFC">
        <w:rPr>
          <w:noProof/>
        </w:rPr>
        <w:t>Evaluated model performance using confusion matrices and training dynamics analysis</w:t>
      </w:r>
    </w:p>
    <w:p w14:paraId="744C72A9" w14:textId="2E12BF38" w:rsidR="00717B9B" w:rsidRDefault="00717B9B" w:rsidP="00717B9B">
      <w:pPr>
        <w:pStyle w:val="Heading2"/>
      </w:pPr>
      <w:r>
        <w:lastRenderedPageBreak/>
        <w:t>Outcome</w:t>
      </w:r>
    </w:p>
    <w:p w14:paraId="3E705C64" w14:textId="233501EB" w:rsidR="00CB6BD9" w:rsidRDefault="00CB6BD9" w:rsidP="00CB6BD9">
      <w:pPr>
        <w:pStyle w:val="ListParagraph"/>
        <w:numPr>
          <w:ilvl w:val="0"/>
          <w:numId w:val="18"/>
        </w:numPr>
      </w:pPr>
      <w:r>
        <w:t>Achieved 97.9% validation accuracy with strong generalization</w:t>
      </w:r>
    </w:p>
    <w:p w14:paraId="77954BE8" w14:textId="703FA06A" w:rsidR="00CB6BD9" w:rsidRDefault="00CB6BD9" w:rsidP="00CB6BD9">
      <w:pPr>
        <w:pStyle w:val="ListParagraph"/>
        <w:numPr>
          <w:ilvl w:val="0"/>
          <w:numId w:val="18"/>
        </w:numPr>
      </w:pPr>
      <w:r>
        <w:t>Reached near-perfect classification across gesture classes</w:t>
      </w:r>
    </w:p>
    <w:p w14:paraId="358DEC7B" w14:textId="05B0276A" w:rsidR="00CB6BD9" w:rsidRDefault="00CB6BD9" w:rsidP="00CB6BD9">
      <w:pPr>
        <w:pStyle w:val="ListParagraph"/>
        <w:numPr>
          <w:ilvl w:val="0"/>
          <w:numId w:val="18"/>
        </w:numPr>
      </w:pPr>
      <w:r>
        <w:t>Successfully handled ambiguous inputs via a dedicated “not-a-gesture” class</w:t>
      </w:r>
    </w:p>
    <w:p w14:paraId="3CF2492D" w14:textId="71E738C7" w:rsidR="00060EA1" w:rsidRPr="00717B9B" w:rsidRDefault="00AC7057" w:rsidP="00060EA1">
      <w:pPr>
        <w:pStyle w:val="ListParagraph"/>
        <w:numPr>
          <w:ilvl w:val="0"/>
          <w:numId w:val="18"/>
        </w:numPr>
      </w:pPr>
      <w:r>
        <w:rPr>
          <w:noProof/>
        </w:rPr>
        <mc:AlternateContent>
          <mc:Choice Requires="wps">
            <w:drawing>
              <wp:anchor distT="0" distB="0" distL="114300" distR="114300" simplePos="0" relativeHeight="252422656" behindDoc="0" locked="0" layoutInCell="1" allowOverlap="1" wp14:anchorId="60476491" wp14:editId="24E224AD">
                <wp:simplePos x="0" y="0"/>
                <wp:positionH relativeFrom="column">
                  <wp:posOffset>1790700</wp:posOffset>
                </wp:positionH>
                <wp:positionV relativeFrom="paragraph">
                  <wp:posOffset>4838065</wp:posOffset>
                </wp:positionV>
                <wp:extent cx="1905000" cy="200025"/>
                <wp:effectExtent l="0" t="0" r="0" b="9525"/>
                <wp:wrapTopAndBottom/>
                <wp:docPr id="1103128514" name="Text Box 1"/>
                <wp:cNvGraphicFramePr/>
                <a:graphic xmlns:a="http://schemas.openxmlformats.org/drawingml/2006/main">
                  <a:graphicData uri="http://schemas.microsoft.com/office/word/2010/wordprocessingShape">
                    <wps:wsp>
                      <wps:cNvSpPr txBox="1"/>
                      <wps:spPr>
                        <a:xfrm>
                          <a:off x="0" y="0"/>
                          <a:ext cx="1905000" cy="200025"/>
                        </a:xfrm>
                        <a:prstGeom prst="rect">
                          <a:avLst/>
                        </a:prstGeom>
                        <a:solidFill>
                          <a:prstClr val="white"/>
                        </a:solidFill>
                        <a:ln>
                          <a:noFill/>
                        </a:ln>
                      </wps:spPr>
                      <wps:txbx>
                        <w:txbxContent>
                          <w:p w14:paraId="013F60A9" w14:textId="0500B938" w:rsidR="00AC7057" w:rsidRPr="008448D3" w:rsidRDefault="00AC7057" w:rsidP="00AC7057">
                            <w:pPr>
                              <w:pStyle w:val="Caption"/>
                              <w:rPr>
                                <w:noProof/>
                                <w:sz w:val="22"/>
                                <w:szCs w:val="22"/>
                              </w:rPr>
                            </w:pPr>
                            <w:r>
                              <w:t>Figure 11: Model setup and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76491" id="_x0000_s1051" type="#_x0000_t202" style="position:absolute;left:0;text-align:left;margin-left:141pt;margin-top:380.95pt;width:150pt;height:15.75pt;z-index:2524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" stroked="f">
                <v:textbox inset="0,0,0,0">
                  <w:txbxContent>
                    <w:p w14:paraId="013F60A9" w14:textId="0500B938" w:rsidR="00AC7057" w:rsidRPr="008448D3" w:rsidRDefault="00AC7057" w:rsidP="00AC7057">
                      <w:pPr>
                        <w:pStyle w:val="Caption"/>
                        <w:rPr>
                          <w:noProof/>
                          <w:sz w:val="22"/>
                          <w:szCs w:val="22"/>
                        </w:rPr>
                      </w:pPr>
                      <w:r>
                        <w:t>Figure 11: Model setup and training</w:t>
                      </w:r>
                    </w:p>
                  </w:txbxContent>
                </v:textbox>
                <w10:wrap type="topAndBottom"/>
              </v:shape>
            </w:pict>
          </mc:Fallback>
        </mc:AlternateContent>
      </w:r>
      <w:r w:rsidR="00597B35">
        <w:rPr>
          <w:noProof/>
        </w:rPr>
        <mc:AlternateContent>
          <mc:Choice Requires="wpg">
            <w:drawing>
              <wp:anchor distT="0" distB="0" distL="114300" distR="114300" simplePos="0" relativeHeight="252416512" behindDoc="0" locked="0" layoutInCell="1" allowOverlap="1" wp14:anchorId="67815937" wp14:editId="021CF334">
                <wp:simplePos x="0" y="0"/>
                <wp:positionH relativeFrom="column">
                  <wp:posOffset>3412</wp:posOffset>
                </wp:positionH>
                <wp:positionV relativeFrom="paragraph">
                  <wp:posOffset>381218</wp:posOffset>
                </wp:positionV>
                <wp:extent cx="5494333" cy="4400209"/>
                <wp:effectExtent l="0" t="0" r="0" b="635"/>
                <wp:wrapTopAndBottom/>
                <wp:docPr id="985282730" name="Group 7"/>
                <wp:cNvGraphicFramePr/>
                <a:graphic xmlns:a="http://schemas.openxmlformats.org/drawingml/2006/main">
                  <a:graphicData uri="http://schemas.microsoft.com/office/word/2010/wordprocessingGroup">
                    <wpg:wgp>
                      <wpg:cNvGrpSpPr/>
                      <wpg:grpSpPr>
                        <a:xfrm>
                          <a:off x="0" y="0"/>
                          <a:ext cx="5494333" cy="4400209"/>
                          <a:chOff x="0" y="0"/>
                          <a:chExt cx="5494333" cy="4400209"/>
                        </a:xfrm>
                      </wpg:grpSpPr>
                      <pic:pic xmlns:pic="http://schemas.openxmlformats.org/drawingml/2006/picture">
                        <pic:nvPicPr>
                          <pic:cNvPr id="2087804094" name="Picture 1"/>
                          <pic:cNvPicPr>
                            <a:picLocks noChangeAspect="1"/>
                          </pic:cNvPicPr>
                        </pic:nvPicPr>
                        <pic:blipFill>
                          <a:blip r:embed="rId40"/>
                          <a:stretch>
                            <a:fillRect/>
                          </a:stretch>
                        </pic:blipFill>
                        <pic:spPr>
                          <a:xfrm>
                            <a:off x="3671248" y="1351128"/>
                            <a:ext cx="1823085" cy="1837055"/>
                          </a:xfrm>
                          <a:prstGeom prst="rect">
                            <a:avLst/>
                          </a:prstGeom>
                        </pic:spPr>
                      </pic:pic>
                      <pic:pic xmlns:pic="http://schemas.openxmlformats.org/drawingml/2006/picture">
                        <pic:nvPicPr>
                          <pic:cNvPr id="1073022728" name="Picture 1"/>
                          <pic:cNvPicPr>
                            <a:picLocks noChangeAspect="1"/>
                          </pic:cNvPicPr>
                        </pic:nvPicPr>
                        <pic:blipFill>
                          <a:blip r:embed="rId41"/>
                          <a:stretch>
                            <a:fillRect/>
                          </a:stretch>
                        </pic:blipFill>
                        <pic:spPr>
                          <a:xfrm>
                            <a:off x="0" y="0"/>
                            <a:ext cx="3495675" cy="2837815"/>
                          </a:xfrm>
                          <a:prstGeom prst="rect">
                            <a:avLst/>
                          </a:prstGeom>
                        </pic:spPr>
                      </pic:pic>
                      <pic:pic xmlns:pic="http://schemas.openxmlformats.org/drawingml/2006/picture">
                        <pic:nvPicPr>
                          <pic:cNvPr id="1228600230" name="Picture 1"/>
                          <pic:cNvPicPr>
                            <a:picLocks noChangeAspect="1"/>
                          </pic:cNvPicPr>
                        </pic:nvPicPr>
                        <pic:blipFill>
                          <a:blip r:embed="rId42"/>
                          <a:stretch>
                            <a:fillRect/>
                          </a:stretch>
                        </pic:blipFill>
                        <pic:spPr>
                          <a:xfrm>
                            <a:off x="0" y="2811439"/>
                            <a:ext cx="3489325" cy="1588770"/>
                          </a:xfrm>
                          <a:prstGeom prst="rect">
                            <a:avLst/>
                          </a:prstGeom>
                        </pic:spPr>
                      </pic:pic>
                    </wpg:wgp>
                  </a:graphicData>
                </a:graphic>
              </wp:anchor>
            </w:drawing>
          </mc:Choice>
          <mc:Fallback>
            <w:pict>
              <v:group w14:anchorId="3A16FD10" id="Group 7" o:spid="_x0000_s1026" style="position:absolute;margin-left:.25pt;margin-top:30pt;width:432.6pt;height:346.45pt;z-index:252416512" coordsize="54943,44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">
                <v:shape id="Picture 1" o:spid="_x0000_s1027" type="#_x0000_t75" style="position:absolute;left:36712;top:13511;width:18231;height:18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">
                  <v:imagedata r:id="rId43" o:title=""/>
                </v:shape>
                <v:shape id="Picture 1" o:spid="_x0000_s1028" type="#_x0000_t75" style="position:absolute;width:34956;height:28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">
                  <v:imagedata r:id="rId44" o:title=""/>
                </v:shape>
                <v:shape id="Picture 1" o:spid="_x0000_s1029" type="#_x0000_t75" style="position:absolute;top:28114;width:34893;height:15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">
                  <v:imagedata r:id="rId45" o:title=""/>
                </v:shape>
                <w10:wrap type="topAndBottom"/>
              </v:group>
            </w:pict>
          </mc:Fallback>
        </mc:AlternateContent>
      </w:r>
      <w:r w:rsidR="00CB6BD9">
        <w:t>Demonstrated stable training with minimal overfitting</w:t>
      </w:r>
    </w:p>
    <w:p w14:paraId="69C0A159" w14:textId="77777777" w:rsidR="00E84159" w:rsidRDefault="00E84159" w:rsidP="004A4081">
      <w:pPr>
        <w:pStyle w:val="Heading1"/>
        <w:rPr>
          <w:sz w:val="32"/>
          <w:szCs w:val="32"/>
        </w:rPr>
      </w:pPr>
    </w:p>
    <w:p w14:paraId="285907EA" w14:textId="35431670" w:rsidR="004A4081" w:rsidRPr="005F082D" w:rsidRDefault="004A4081" w:rsidP="004A4081">
      <w:pPr>
        <w:pStyle w:val="Heading1"/>
        <w:rPr>
          <w:sz w:val="32"/>
          <w:szCs w:val="32"/>
        </w:rPr>
      </w:pPr>
      <w:r w:rsidRPr="005F082D">
        <w:rPr>
          <w:sz w:val="32"/>
          <w:szCs w:val="32"/>
        </w:rPr>
        <w:t>Ball Joint Sensor Integration (Bachelor Thesis finished February 2024)</w:t>
      </w:r>
    </w:p>
    <w:p w14:paraId="7A9164E9" w14:textId="77777777" w:rsidR="004A4081" w:rsidRDefault="004A4081" w:rsidP="004A4081">
      <w:r w:rsidRPr="003A29D9">
        <w:t>Investigation of methods for extracting rotational data from a mechanical ball joint system, where direct measurement of joint orientation is not inherently available. The project focused on enabling accurate and reliable sensing for use in control and monitoring applications.</w:t>
      </w:r>
    </w:p>
    <w:p w14:paraId="36D934BB" w14:textId="4BC81D86" w:rsidR="004A4081" w:rsidRDefault="004A4081" w:rsidP="004A4081">
      <w:r>
        <w:rPr>
          <w:rFonts w:asciiTheme="majorHAnsi" w:eastAsiaTheme="majorEastAsia" w:hAnsiTheme="majorHAnsi" w:cstheme="majorBidi"/>
          <w:b/>
          <w:bCs/>
          <w:noProof/>
          <w:color w:val="4F81BD" w:themeColor="accent1"/>
          <w:sz w:val="26"/>
          <w:szCs w:val="26"/>
        </w:rPr>
        <w:lastRenderedPageBreak/>
        <mc:AlternateContent>
          <mc:Choice Requires="wpg">
            <w:drawing>
              <wp:anchor distT="0" distB="0" distL="114300" distR="114300" simplePos="0" relativeHeight="252400128" behindDoc="0" locked="0" layoutInCell="1" allowOverlap="1" wp14:anchorId="5CCDD453" wp14:editId="2B8E811B">
                <wp:simplePos x="0" y="0"/>
                <wp:positionH relativeFrom="column">
                  <wp:posOffset>942975</wp:posOffset>
                </wp:positionH>
                <wp:positionV relativeFrom="paragraph">
                  <wp:posOffset>1019175</wp:posOffset>
                </wp:positionV>
                <wp:extent cx="3593465" cy="1870710"/>
                <wp:effectExtent l="0" t="0" r="6985" b="0"/>
                <wp:wrapTopAndBottom/>
                <wp:docPr id="2014340696" name="Group 17"/>
                <wp:cNvGraphicFramePr/>
                <a:graphic xmlns:a="http://schemas.openxmlformats.org/drawingml/2006/main">
                  <a:graphicData uri="http://schemas.microsoft.com/office/word/2010/wordprocessingGroup">
                    <wpg:wgp>
                      <wpg:cNvGrpSpPr/>
                      <wpg:grpSpPr>
                        <a:xfrm>
                          <a:off x="0" y="0"/>
                          <a:ext cx="3593465" cy="1870710"/>
                          <a:chOff x="0" y="0"/>
                          <a:chExt cx="4716252" cy="2446316"/>
                        </a:xfrm>
                      </wpg:grpSpPr>
                      <wps:wsp>
                        <wps:cNvPr id="941784286" name="Text Box 1"/>
                        <wps:cNvSpPr txBox="1"/>
                        <wps:spPr>
                          <a:xfrm>
                            <a:off x="1084990" y="2244436"/>
                            <a:ext cx="2452823" cy="201880"/>
                          </a:xfrm>
                          <a:prstGeom prst="rect">
                            <a:avLst/>
                          </a:prstGeom>
                          <a:solidFill>
                            <a:prstClr val="white"/>
                          </a:solidFill>
                          <a:ln>
                            <a:noFill/>
                          </a:ln>
                        </wps:spPr>
                        <wps:txbx>
                          <w:txbxContent>
                            <w:p w14:paraId="0B0F967A" w14:textId="3C76EEF9" w:rsidR="004A4081" w:rsidRPr="003B66F7" w:rsidRDefault="004A4081" w:rsidP="004A4081">
                              <w:pPr>
                                <w:pStyle w:val="Caption"/>
                                <w:rPr>
                                  <w:sz w:val="22"/>
                                  <w:szCs w:val="22"/>
                                </w:rPr>
                              </w:pPr>
                              <w:r>
                                <w:t>Figure 1</w:t>
                              </w:r>
                              <w:r w:rsidR="00E84159">
                                <w:t>2</w:t>
                              </w:r>
                              <w:r>
                                <w:t xml:space="preserve"> &amp; 1</w:t>
                              </w:r>
                              <w:r w:rsidR="00E84159">
                                <w:t>3</w:t>
                              </w:r>
                              <w:r>
                                <w:t>: Joint full assembly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379898143" name="Picture 1"/>
                          <pic:cNvPicPr>
                            <a:picLocks noChangeAspect="1"/>
                          </pic:cNvPicPr>
                        </pic:nvPicPr>
                        <pic:blipFill>
                          <a:blip r:embed="rId46"/>
                          <a:stretch>
                            <a:fillRect/>
                          </a:stretch>
                        </pic:blipFill>
                        <pic:spPr>
                          <a:xfrm>
                            <a:off x="0" y="118753"/>
                            <a:ext cx="2337435" cy="2101215"/>
                          </a:xfrm>
                          <a:prstGeom prst="rect">
                            <a:avLst/>
                          </a:prstGeom>
                        </pic:spPr>
                      </pic:pic>
                      <pic:pic xmlns:pic="http://schemas.openxmlformats.org/drawingml/2006/picture">
                        <pic:nvPicPr>
                          <pic:cNvPr id="309945417" name="Picture 1"/>
                          <pic:cNvPicPr>
                            <a:picLocks noChangeAspect="1"/>
                          </pic:cNvPicPr>
                        </pic:nvPicPr>
                        <pic:blipFill>
                          <a:blip r:embed="rId47"/>
                          <a:stretch>
                            <a:fillRect/>
                          </a:stretch>
                        </pic:blipFill>
                        <pic:spPr>
                          <a:xfrm>
                            <a:off x="2458192" y="0"/>
                            <a:ext cx="2258060" cy="22174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CDD453" id="Group 17" o:spid="_x0000_s1052" style="position:absolute;margin-left:74.25pt;margin-top:80.25pt;width:282.95pt;height:147.3pt;z-index:252400128;mso-width-relative:margin;mso-height-relative:margin" coordsize="47162,24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">
                <v:shape id="_x0000_s1053" type="#_x0000_t202" style="position:absolute;left:10849;top:22444;width:2452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" stroked="f">
                  <v:textbox inset="0,0,0,0">
                    <w:txbxContent>
                      <w:p w14:paraId="0B0F967A" w14:textId="3C76EEF9" w:rsidR="004A4081" w:rsidRPr="003B66F7" w:rsidRDefault="004A4081" w:rsidP="004A4081">
                        <w:pPr>
                          <w:pStyle w:val="Caption"/>
                          <w:rPr>
                            <w:sz w:val="22"/>
                            <w:szCs w:val="22"/>
                          </w:rPr>
                        </w:pPr>
                        <w:r>
                          <w:t>Figure 1</w:t>
                        </w:r>
                        <w:r w:rsidR="00E84159">
                          <w:t>2</w:t>
                        </w:r>
                        <w:r>
                          <w:t xml:space="preserve"> &amp; 1</w:t>
                        </w:r>
                        <w:r w:rsidR="00E84159">
                          <w:t>3</w:t>
                        </w:r>
                        <w:r>
                          <w:t>: Joint full assembly</w:t>
                        </w:r>
                      </w:p>
                    </w:txbxContent>
                  </v:textbox>
                </v:shape>
                <v:shape id="Picture 1" o:spid="_x0000_s1054" type="#_x0000_t75" style="position:absolute;top:1187;width:23374;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">
                  <v:imagedata r:id="rId48" o:title=""/>
                </v:shape>
                <v:shape id="Picture 1" o:spid="_x0000_s1055" type="#_x0000_t75" style="position:absolute;left:24581;width:22581;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">
                  <v:imagedata r:id="rId49" o:title=""/>
                </v:shape>
                <w10:wrap type="topAndBottom"/>
              </v:group>
            </w:pict>
          </mc:Fallback>
        </mc:AlternateContent>
      </w:r>
      <w:r w:rsidRPr="003A29D9">
        <w:rPr>
          <w:rStyle w:val="Heading2Char"/>
        </w:rPr>
        <w:t>Role</w:t>
      </w:r>
      <w:r>
        <w:br/>
      </w:r>
      <w:r w:rsidRPr="003A29D9">
        <w:t>Developed a complete sensing approach for capturing and interpreting rotational motion from the ball joint. This included sensor selection, integration into the mechanical system, and development of data processing methods to extract meaningful rotational information.</w:t>
      </w:r>
    </w:p>
    <w:p w14:paraId="45C8CDF6" w14:textId="77777777" w:rsidR="004A4081" w:rsidRDefault="004A4081" w:rsidP="004A4081">
      <w:pPr>
        <w:rPr>
          <w:rStyle w:val="Heading2Char"/>
        </w:rPr>
      </w:pPr>
    </w:p>
    <w:p w14:paraId="4983D9D0" w14:textId="25F42C09" w:rsidR="00746F6E" w:rsidRDefault="004A4081" w:rsidP="00746F6E">
      <w:r w:rsidRPr="003A29D9">
        <w:rPr>
          <w:rStyle w:val="Heading2Char"/>
        </w:rPr>
        <w:t xml:space="preserve">Technical </w:t>
      </w:r>
      <w:r w:rsidR="00777367">
        <w:rPr>
          <w:rStyle w:val="Heading2Char"/>
        </w:rPr>
        <w:t>Contributions</w:t>
      </w:r>
    </w:p>
    <w:p w14:paraId="5D21B277" w14:textId="2DDB1A11" w:rsidR="004A4081" w:rsidRPr="003A29D9" w:rsidRDefault="004A4081" w:rsidP="004A4081">
      <w:pPr>
        <w:pStyle w:val="ListParagraph"/>
        <w:numPr>
          <w:ilvl w:val="0"/>
          <w:numId w:val="14"/>
        </w:numPr>
      </w:pPr>
      <w:r>
        <w:t>I</w:t>
      </w:r>
      <w:r w:rsidRPr="003A29D9">
        <w:t xml:space="preserve">ntegrated sensors into a constrained mechanical ball joint assembly </w:t>
      </w:r>
    </w:p>
    <w:p w14:paraId="70C85A0A" w14:textId="77777777" w:rsidR="004A4081" w:rsidRPr="003A29D9" w:rsidRDefault="004A4081" w:rsidP="004A4081">
      <w:pPr>
        <w:pStyle w:val="ListParagraph"/>
        <w:numPr>
          <w:ilvl w:val="0"/>
          <w:numId w:val="12"/>
        </w:numPr>
      </w:pPr>
      <w:r w:rsidRPr="003A29D9">
        <w:t xml:space="preserve">Developed signal processing methods to convert raw sensor data into usable rotational information </w:t>
      </w:r>
    </w:p>
    <w:p w14:paraId="51333787" w14:textId="77777777" w:rsidR="004A4081" w:rsidRPr="003A29D9" w:rsidRDefault="004A4081" w:rsidP="004A4081">
      <w:pPr>
        <w:pStyle w:val="ListParagraph"/>
        <w:numPr>
          <w:ilvl w:val="0"/>
          <w:numId w:val="12"/>
        </w:numPr>
      </w:pPr>
      <w:r w:rsidRPr="003A29D9">
        <w:t xml:space="preserve">Performed mechanical analysis to understand system behavior and measurement limitations </w:t>
      </w:r>
    </w:p>
    <w:p w14:paraId="34E626A9" w14:textId="77777777" w:rsidR="004A4081" w:rsidRPr="003A29D9" w:rsidRDefault="004A4081" w:rsidP="004A4081">
      <w:pPr>
        <w:pStyle w:val="ListParagraph"/>
        <w:numPr>
          <w:ilvl w:val="0"/>
          <w:numId w:val="12"/>
        </w:numPr>
      </w:pPr>
      <w:r w:rsidRPr="003A29D9">
        <w:t xml:space="preserve">Implemented data acquisition and processing workflows for validation </w:t>
      </w:r>
    </w:p>
    <w:p w14:paraId="7C65FB74" w14:textId="77777777" w:rsidR="004A4081" w:rsidRDefault="004A4081" w:rsidP="004A4081">
      <w:pPr>
        <w:pStyle w:val="ListParagraph"/>
        <w:numPr>
          <w:ilvl w:val="0"/>
          <w:numId w:val="12"/>
        </w:numPr>
      </w:pPr>
      <w:r w:rsidRPr="003A29D9">
        <w:t>Conducted experimental testing and calibration to improve accuracy and reliability</w:t>
      </w:r>
    </w:p>
    <w:p w14:paraId="6C1E6375" w14:textId="53955003" w:rsidR="00746F6E" w:rsidRDefault="00746F6E" w:rsidP="00746F6E">
      <w:pPr>
        <w:pStyle w:val="ListParagraph"/>
        <w:numPr>
          <w:ilvl w:val="0"/>
          <w:numId w:val="12"/>
        </w:numPr>
      </w:pPr>
      <w:r>
        <w:t>Technologies: Sensors, Signal Processing, Data Acquisition, MATLAB/Python, Mechanical Analysis</w:t>
      </w:r>
    </w:p>
    <w:p w14:paraId="7B375B5E" w14:textId="1BD5E3CD" w:rsidR="004A4081" w:rsidRPr="004A4081" w:rsidRDefault="00597B35" w:rsidP="004A4081">
      <w:r>
        <w:rPr>
          <w:noProof/>
        </w:rPr>
        <mc:AlternateContent>
          <mc:Choice Requires="wpg">
            <w:drawing>
              <wp:anchor distT="0" distB="0" distL="114300" distR="114300" simplePos="0" relativeHeight="251608064" behindDoc="0" locked="0" layoutInCell="1" allowOverlap="1" wp14:anchorId="35D31E5D" wp14:editId="6E1064B7">
                <wp:simplePos x="0" y="0"/>
                <wp:positionH relativeFrom="column">
                  <wp:posOffset>581025</wp:posOffset>
                </wp:positionH>
                <wp:positionV relativeFrom="paragraph">
                  <wp:posOffset>1172845</wp:posOffset>
                </wp:positionV>
                <wp:extent cx="4321810" cy="2105025"/>
                <wp:effectExtent l="0" t="0" r="2540" b="9525"/>
                <wp:wrapTopAndBottom/>
                <wp:docPr id="442850320" name="Group 18"/>
                <wp:cNvGraphicFramePr/>
                <a:graphic xmlns:a="http://schemas.openxmlformats.org/drawingml/2006/main">
                  <a:graphicData uri="http://schemas.microsoft.com/office/word/2010/wordprocessingGroup">
                    <wpg:wgp>
                      <wpg:cNvGrpSpPr/>
                      <wpg:grpSpPr>
                        <a:xfrm>
                          <a:off x="0" y="0"/>
                          <a:ext cx="4321810" cy="2105025"/>
                          <a:chOff x="0" y="0"/>
                          <a:chExt cx="5951855" cy="2911505"/>
                        </a:xfrm>
                      </wpg:grpSpPr>
                      <wps:wsp>
                        <wps:cNvPr id="782264707" name="Text Box 1"/>
                        <wps:cNvSpPr txBox="1"/>
                        <wps:spPr>
                          <a:xfrm>
                            <a:off x="1922546" y="2697799"/>
                            <a:ext cx="3573692" cy="213706"/>
                          </a:xfrm>
                          <a:prstGeom prst="rect">
                            <a:avLst/>
                          </a:prstGeom>
                          <a:solidFill>
                            <a:prstClr val="white"/>
                          </a:solidFill>
                          <a:ln>
                            <a:noFill/>
                          </a:ln>
                        </wps:spPr>
                        <wps:txbx>
                          <w:txbxContent>
                            <w:p w14:paraId="700C7107" w14:textId="09439041" w:rsidR="004A4081" w:rsidRPr="00BD21DD" w:rsidRDefault="004A4081" w:rsidP="004A4081">
                              <w:pPr>
                                <w:pStyle w:val="Caption"/>
                                <w:rPr>
                                  <w:sz w:val="22"/>
                                  <w:szCs w:val="22"/>
                                </w:rPr>
                              </w:pPr>
                              <w:r>
                                <w:t>Figure 1</w:t>
                              </w:r>
                              <w:r w:rsidR="00E84159">
                                <w:t>4</w:t>
                              </w:r>
                              <w:r>
                                <w:t xml:space="preserve"> &amp; 1</w:t>
                              </w:r>
                              <w:r w:rsidR="00E84159">
                                <w:t>5</w:t>
                              </w:r>
                              <w:r>
                                <w:t>: Testing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99745373" name="Picture 1"/>
                          <pic:cNvPicPr>
                            <a:picLocks noChangeAspect="1"/>
                          </pic:cNvPicPr>
                        </pic:nvPicPr>
                        <pic:blipFill>
                          <a:blip r:embed="rId50"/>
                          <a:stretch>
                            <a:fillRect/>
                          </a:stretch>
                        </pic:blipFill>
                        <pic:spPr>
                          <a:xfrm>
                            <a:off x="0" y="0"/>
                            <a:ext cx="5951855" cy="26396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D31E5D" id="Group 18" o:spid="_x0000_s1056" style="position:absolute;margin-left:45.75pt;margin-top:92.35pt;width:340.3pt;height:165.75pt;z-index:251608064;mso-width-relative:margin;mso-height-relative:margin" coordsize="59518,29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">
                <v:shape id="_x0000_s1057" type="#_x0000_t202" style="position:absolute;left:19225;top:26977;width:3573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" stroked="f">
                  <v:textbox inset="0,0,0,0">
                    <w:txbxContent>
                      <w:p w14:paraId="700C7107" w14:textId="09439041" w:rsidR="004A4081" w:rsidRPr="00BD21DD" w:rsidRDefault="004A4081" w:rsidP="004A4081">
                        <w:pPr>
                          <w:pStyle w:val="Caption"/>
                          <w:rPr>
                            <w:sz w:val="22"/>
                            <w:szCs w:val="22"/>
                          </w:rPr>
                        </w:pPr>
                        <w:r>
                          <w:t>Figure 1</w:t>
                        </w:r>
                        <w:r w:rsidR="00E84159">
                          <w:t>4</w:t>
                        </w:r>
                        <w:r>
                          <w:t xml:space="preserve"> &amp; 1</w:t>
                        </w:r>
                        <w:r w:rsidR="00E84159">
                          <w:t>5</w:t>
                        </w:r>
                        <w:r>
                          <w:t>: Testing setup</w:t>
                        </w:r>
                      </w:p>
                    </w:txbxContent>
                  </v:textbox>
                </v:shape>
                <v:shape id="Picture 1" o:spid="_x0000_s1058" type="#_x0000_t75" style="position:absolute;width:59518;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">
                  <v:imagedata r:id="rId51" o:title=""/>
                </v:shape>
                <w10:wrap type="topAndBottom"/>
              </v:group>
            </w:pict>
          </mc:Fallback>
        </mc:AlternateContent>
      </w:r>
      <w:r w:rsidR="004A4081" w:rsidRPr="003A29D9">
        <w:rPr>
          <w:rStyle w:val="Heading2Char"/>
        </w:rPr>
        <w:t>Outcome</w:t>
      </w:r>
      <w:r w:rsidR="004A4081">
        <w:br/>
      </w:r>
      <w:r w:rsidR="00762715" w:rsidRPr="00762715">
        <w:t>Developed a method for accurately extracting rotational information from an indirectly measurable system, enabling reliable sensing for control and monitoring applications in mechanically constrained environments. Demonstrated the integration of sensing, mechanical analysis, and signal processing for indirect state estimation.</w:t>
      </w:r>
    </w:p>
    <w:p w14:paraId="67157B62" w14:textId="12722968" w:rsidR="00691405" w:rsidRPr="005F082D" w:rsidRDefault="00000000" w:rsidP="004A4081">
      <w:pPr>
        <w:pStyle w:val="Heading1"/>
        <w:jc w:val="both"/>
        <w:rPr>
          <w:sz w:val="32"/>
          <w:szCs w:val="32"/>
        </w:rPr>
      </w:pPr>
      <w:r w:rsidRPr="005F082D">
        <w:rPr>
          <w:sz w:val="32"/>
          <w:szCs w:val="32"/>
        </w:rPr>
        <w:lastRenderedPageBreak/>
        <w:t>J</w:t>
      </w:r>
      <w:r w:rsidR="004A4081">
        <w:rPr>
          <w:sz w:val="32"/>
          <w:szCs w:val="32"/>
        </w:rPr>
        <w:t>o</w:t>
      </w:r>
      <w:r w:rsidRPr="005F082D">
        <w:rPr>
          <w:sz w:val="32"/>
          <w:szCs w:val="32"/>
        </w:rPr>
        <w:t>ystick Test System – Danfoss Power Solutions</w:t>
      </w:r>
    </w:p>
    <w:p w14:paraId="0542A4E9" w14:textId="77777777" w:rsidR="004A4081" w:rsidRDefault="002A3D5A" w:rsidP="002A3D5A">
      <w:r w:rsidRPr="002A3D5A">
        <w:t>Development of hardware-based testing systems for validation of industrial joystick performance in real-world applications. The project focused on improving the efficiency, repeatability, and reliability of validation processes by transitioning from manual testing to automated and semi-automated test setups.</w:t>
      </w:r>
    </w:p>
    <w:p w14:paraId="3E1BB6B8" w14:textId="76AFE765" w:rsidR="004A4081" w:rsidRDefault="00110928" w:rsidP="002A3D5A">
      <w:r>
        <w:rPr>
          <w:noProof/>
        </w:rPr>
        <mc:AlternateContent>
          <mc:Choice Requires="wpg">
            <w:drawing>
              <wp:anchor distT="0" distB="0" distL="114300" distR="114300" simplePos="0" relativeHeight="251576320" behindDoc="0" locked="0" layoutInCell="1" allowOverlap="1" wp14:anchorId="4E03AD2E" wp14:editId="52BC7D2D">
                <wp:simplePos x="0" y="0"/>
                <wp:positionH relativeFrom="column">
                  <wp:posOffset>742950</wp:posOffset>
                </wp:positionH>
                <wp:positionV relativeFrom="paragraph">
                  <wp:posOffset>1510665</wp:posOffset>
                </wp:positionV>
                <wp:extent cx="4079875" cy="3372485"/>
                <wp:effectExtent l="0" t="0" r="0" b="0"/>
                <wp:wrapTopAndBottom/>
                <wp:docPr id="742457584" name="Group 19"/>
                <wp:cNvGraphicFramePr/>
                <a:graphic xmlns:a="http://schemas.openxmlformats.org/drawingml/2006/main">
                  <a:graphicData uri="http://schemas.microsoft.com/office/word/2010/wordprocessingGroup">
                    <wpg:wgp>
                      <wpg:cNvGrpSpPr/>
                      <wpg:grpSpPr>
                        <a:xfrm>
                          <a:off x="0" y="0"/>
                          <a:ext cx="4079875" cy="3372485"/>
                          <a:chOff x="0" y="11875"/>
                          <a:chExt cx="5493847" cy="4738255"/>
                        </a:xfrm>
                      </wpg:grpSpPr>
                      <wpg:grpSp>
                        <wpg:cNvPr id="1815439702" name="Group 16"/>
                        <wpg:cNvGrpSpPr/>
                        <wpg:grpSpPr>
                          <a:xfrm>
                            <a:off x="0" y="11875"/>
                            <a:ext cx="5493847" cy="4738255"/>
                            <a:chOff x="0" y="11875"/>
                            <a:chExt cx="5493847" cy="4738255"/>
                          </a:xfrm>
                        </wpg:grpSpPr>
                        <wps:wsp>
                          <wps:cNvPr id="84383929" name="Text Box 1"/>
                          <wps:cNvSpPr txBox="1"/>
                          <wps:spPr>
                            <a:xfrm>
                              <a:off x="1995055" y="4458145"/>
                              <a:ext cx="2098777" cy="291985"/>
                            </a:xfrm>
                            <a:prstGeom prst="rect">
                              <a:avLst/>
                            </a:prstGeom>
                            <a:solidFill>
                              <a:prstClr val="white"/>
                            </a:solidFill>
                            <a:ln>
                              <a:noFill/>
                            </a:ln>
                          </wps:spPr>
                          <wps:txbx>
                            <w:txbxContent>
                              <w:p w14:paraId="1939EF2B" w14:textId="3F011839" w:rsidR="00B11C37" w:rsidRPr="00616730" w:rsidRDefault="00B11C37" w:rsidP="00B11C37">
                                <w:pPr>
                                  <w:pStyle w:val="Caption"/>
                                  <w:rPr>
                                    <w:sz w:val="28"/>
                                    <w:szCs w:val="28"/>
                                  </w:rPr>
                                </w:pPr>
                                <w:r>
                                  <w:t xml:space="preserve">Figure </w:t>
                                </w:r>
                                <w:r w:rsidR="00696D9F">
                                  <w:t>16</w:t>
                                </w:r>
                                <w:r>
                                  <w:t xml:space="preserve"> &amp; 1</w:t>
                                </w:r>
                                <w:r w:rsidR="00696D9F">
                                  <w:t>7</w:t>
                                </w:r>
                                <w:r>
                                  <w:t xml:space="preserve">: </w:t>
                                </w:r>
                                <w:r w:rsidR="002C7631">
                                  <w:t>Test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37983989" name="Picture 1"/>
                            <pic:cNvPicPr>
                              <a:picLocks noChangeAspect="1"/>
                            </pic:cNvPicPr>
                          </pic:nvPicPr>
                          <pic:blipFill>
                            <a:blip r:embed="rId52"/>
                            <a:stretch>
                              <a:fillRect/>
                            </a:stretch>
                          </pic:blipFill>
                          <pic:spPr>
                            <a:xfrm>
                              <a:off x="2992582" y="11875"/>
                              <a:ext cx="2501265" cy="4446270"/>
                            </a:xfrm>
                            <a:prstGeom prst="rect">
                              <a:avLst/>
                            </a:prstGeom>
                          </pic:spPr>
                        </pic:pic>
                        <pic:pic xmlns:pic="http://schemas.openxmlformats.org/drawingml/2006/picture">
                          <pic:nvPicPr>
                            <pic:cNvPr id="145608793" name="Picture 7"/>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0" y="15685"/>
                              <a:ext cx="2756535" cy="4442460"/>
                            </a:xfrm>
                            <a:prstGeom prst="rect">
                              <a:avLst/>
                            </a:prstGeom>
                            <a:noFill/>
                            <a:ln>
                              <a:noFill/>
                            </a:ln>
                          </pic:spPr>
                        </pic:pic>
                      </wpg:grpSp>
                      <wps:wsp>
                        <wps:cNvPr id="1168547411" name="Straight Arrow Connector 8"/>
                        <wps:cNvCnPr/>
                        <wps:spPr>
                          <a:xfrm flipV="1">
                            <a:off x="718583" y="1941327"/>
                            <a:ext cx="138430" cy="78994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907520000" name="Rectangle: Rounded Corners 9"/>
                        <wps:cNvSpPr/>
                        <wps:spPr>
                          <a:xfrm>
                            <a:off x="438105" y="1124157"/>
                            <a:ext cx="1205030" cy="7857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059E56B6" w14:textId="424B15B2" w:rsidR="003A29D9" w:rsidRPr="004B4956" w:rsidRDefault="003A29D9" w:rsidP="003A29D9">
                              <w:pPr>
                                <w:jc w:val="center"/>
                                <w:rPr>
                                  <w:sz w:val="16"/>
                                  <w:szCs w:val="16"/>
                                </w:rPr>
                              </w:pPr>
                              <w:r w:rsidRPr="004B4956">
                                <w:rPr>
                                  <w:sz w:val="16"/>
                                  <w:szCs w:val="16"/>
                                </w:rPr>
                                <w:t xml:space="preserve">Logging system </w:t>
                              </w:r>
                              <w:r w:rsidR="004B4956" w:rsidRPr="004B4956">
                                <w:rPr>
                                  <w:sz w:val="16"/>
                                  <w:szCs w:val="16"/>
                                </w:rPr>
                                <w:t>via CAN-based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2135435" name="Straight Arrow Connector 8"/>
                        <wps:cNvCnPr>
                          <a:stCxn id="609245268" idx="0"/>
                        </wps:cNvCnPr>
                        <wps:spPr>
                          <a:xfrm flipV="1">
                            <a:off x="4007584" y="2664342"/>
                            <a:ext cx="276894" cy="75470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609245268" name="Rectangle: Rounded Corners 9"/>
                        <wps:cNvSpPr/>
                        <wps:spPr>
                          <a:xfrm>
                            <a:off x="3055531" y="3419045"/>
                            <a:ext cx="1904103" cy="977901"/>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2A5E07E" w14:textId="715748BC" w:rsidR="003A29D9" w:rsidRPr="004B4956" w:rsidRDefault="004B4956" w:rsidP="003A29D9">
                              <w:pPr>
                                <w:jc w:val="center"/>
                                <w:rPr>
                                  <w:sz w:val="16"/>
                                  <w:szCs w:val="16"/>
                                </w:rPr>
                              </w:pPr>
                              <w:r w:rsidRPr="004B4956">
                                <w:rPr>
                                  <w:sz w:val="16"/>
                                  <w:szCs w:val="16"/>
                                </w:rPr>
                                <w:t>Designed TPU-based interface component to safely reach mechanical end limits during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03AD2E" id="Group 19" o:spid="_x0000_s1059" style="position:absolute;margin-left:58.5pt;margin-top:118.95pt;width:321.25pt;height:265.55pt;z-index:251576320;mso-width-relative:margin;mso-height-relative:margin" coordorigin=",118" coordsize="54938,473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">
                <v:group id="Group 16" o:spid="_x0000_s1060" style="position:absolute;top:118;width:54938;height:47383" coordorigin=",118" coordsize="54938,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">
                  <v:shape id="_x0000_s1061" type="#_x0000_t202" style="position:absolute;left:19950;top:44581;width:20988;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" stroked="f">
                    <v:textbox inset="0,0,0,0">
                      <w:txbxContent>
                        <w:p w14:paraId="1939EF2B" w14:textId="3F011839" w:rsidR="00B11C37" w:rsidRPr="00616730" w:rsidRDefault="00B11C37" w:rsidP="00B11C37">
                          <w:pPr>
                            <w:pStyle w:val="Caption"/>
                            <w:rPr>
                              <w:sz w:val="28"/>
                              <w:szCs w:val="28"/>
                            </w:rPr>
                          </w:pPr>
                          <w:r>
                            <w:t xml:space="preserve">Figure </w:t>
                          </w:r>
                          <w:r w:rsidR="00696D9F">
                            <w:t>16</w:t>
                          </w:r>
                          <w:r>
                            <w:t xml:space="preserve"> &amp; 1</w:t>
                          </w:r>
                          <w:r w:rsidR="00696D9F">
                            <w:t>7</w:t>
                          </w:r>
                          <w:r>
                            <w:t xml:space="preserve">: </w:t>
                          </w:r>
                          <w:r w:rsidR="002C7631">
                            <w:t>Test Setup</w:t>
                          </w:r>
                        </w:p>
                      </w:txbxContent>
                    </v:textbox>
                  </v:shape>
                  <v:shape id="Picture 1" o:spid="_x0000_s1062" type="#_x0000_t75" style="position:absolute;left:29925;top:118;width:25013;height:4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">
                    <v:imagedata r:id="rId54" o:title=""/>
                  </v:shape>
                  <v:shape id="Picture 7" o:spid="_x0000_s1063" type="#_x0000_t75" style="position:absolute;top:156;width:27565;height:4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">
                    <v:imagedata r:id="rId55" o:title=""/>
                  </v:shape>
                </v:group>
                <v:shapetype id="_x0000_t32" coordsize="21600,21600" o:spt="32" o:oned="t" path="m,l21600,21600e" filled="f">
                  <v:path arrowok="t" fillok="f" o:connecttype="none"/>
                  <o:lock v:ext="edit" shapetype="t"/>
                </v:shapetype>
                <v:shape id="Straight Arrow Connector 8" o:spid="_x0000_s1064" type="#_x0000_t32" style="position:absolute;left:7185;top:19413;width:1385;height:78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" strokecolor="#c0504d [3205]" strokeweight="2pt">
                  <v:stroke endarrow="block"/>
                  <v:shadow on="t" color="black" opacity="24903f" origin=",.5" offset="0,.55556mm"/>
                </v:shape>
                <v:roundrect id="Rectangle: Rounded Corners 9" o:spid="_x0000_s1065" style="position:absolute;left:4381;top:11241;width:12050;height:7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059E56B6" w14:textId="424B15B2" w:rsidR="003A29D9" w:rsidRPr="004B4956" w:rsidRDefault="003A29D9" w:rsidP="003A29D9">
                        <w:pPr>
                          <w:jc w:val="center"/>
                          <w:rPr>
                            <w:sz w:val="16"/>
                            <w:szCs w:val="16"/>
                          </w:rPr>
                        </w:pPr>
                        <w:r w:rsidRPr="004B4956">
                          <w:rPr>
                            <w:sz w:val="16"/>
                            <w:szCs w:val="16"/>
                          </w:rPr>
                          <w:t xml:space="preserve">Logging system </w:t>
                        </w:r>
                        <w:r w:rsidR="004B4956" w:rsidRPr="004B4956">
                          <w:rPr>
                            <w:sz w:val="16"/>
                            <w:szCs w:val="16"/>
                          </w:rPr>
                          <w:t>via CAN-based communication</w:t>
                        </w:r>
                      </w:p>
                    </w:txbxContent>
                  </v:textbox>
                </v:roundrect>
                <v:shape id="Straight Arrow Connector 8" o:spid="_x0000_s1066" type="#_x0000_t32" style="position:absolute;left:40075;top:26643;width:2769;height:75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" strokecolor="#c0504d [3205]" strokeweight="2pt">
                  <v:stroke endarrow="block"/>
                  <v:shadow on="t" color="black" opacity="24903f" origin=",.5" offset="0,.55556mm"/>
                </v:shape>
                <v:roundrect id="Rectangle: Rounded Corners 9" o:spid="_x0000_s1067" style="position:absolute;left:30555;top:34190;width:19041;height:97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52A5E07E" w14:textId="715748BC" w:rsidR="003A29D9" w:rsidRPr="004B4956" w:rsidRDefault="004B4956" w:rsidP="003A29D9">
                        <w:pPr>
                          <w:jc w:val="center"/>
                          <w:rPr>
                            <w:sz w:val="16"/>
                            <w:szCs w:val="16"/>
                          </w:rPr>
                        </w:pPr>
                        <w:r w:rsidRPr="004B4956">
                          <w:rPr>
                            <w:sz w:val="16"/>
                            <w:szCs w:val="16"/>
                          </w:rPr>
                          <w:t>Designed TPU-based interface component to safely reach mechanical end limits during testing</w:t>
                        </w:r>
                      </w:p>
                    </w:txbxContent>
                  </v:textbox>
                </v:roundrect>
                <w10:wrap type="topAndBottom"/>
              </v:group>
            </w:pict>
          </mc:Fallback>
        </mc:AlternateContent>
      </w:r>
      <w:r w:rsidRPr="002A3D5A">
        <w:rPr>
          <w:rStyle w:val="Heading2Char"/>
        </w:rPr>
        <w:t>Role</w:t>
      </w:r>
      <w:r>
        <w:br/>
      </w:r>
      <w:r w:rsidR="002A3D5A" w:rsidRPr="002A3D5A">
        <w:t>Designed and built multiple test setups for joystick validation, contributing to both hardware development and the automation of testing procedures. Worked across the full development cycle, including concept development, mechanical design, system integration, and experimental validation. Collaborated with engineers to ensure test systems met functional requirements and aligned with product development needs.</w:t>
      </w:r>
    </w:p>
    <w:p w14:paraId="4857D932" w14:textId="071547A3" w:rsidR="002A3D5A" w:rsidRDefault="00000000" w:rsidP="002A3D5A">
      <w:r w:rsidRPr="002A3D5A">
        <w:rPr>
          <w:rStyle w:val="Heading2Char"/>
        </w:rPr>
        <w:t xml:space="preserve">Technical </w:t>
      </w:r>
      <w:r w:rsidR="00777367">
        <w:rPr>
          <w:rStyle w:val="Heading2Char"/>
        </w:rPr>
        <w:t>Contributions</w:t>
      </w:r>
    </w:p>
    <w:p w14:paraId="4DED38E2" w14:textId="4B7B9C86" w:rsidR="002A3D5A" w:rsidRPr="002A3D5A" w:rsidRDefault="002A3D5A" w:rsidP="002A3D5A">
      <w:pPr>
        <w:pStyle w:val="ListParagraph"/>
        <w:numPr>
          <w:ilvl w:val="0"/>
          <w:numId w:val="11"/>
        </w:numPr>
      </w:pPr>
      <w:r w:rsidRPr="002A3D5A">
        <w:t xml:space="preserve">Designed mechanical test rigs and fixtures using CAD (NX / Fusion) </w:t>
      </w:r>
    </w:p>
    <w:p w14:paraId="20AC04DA" w14:textId="49F64223" w:rsidR="002A3D5A" w:rsidRPr="002A3D5A" w:rsidRDefault="002A3D5A" w:rsidP="002A3D5A">
      <w:pPr>
        <w:pStyle w:val="ListParagraph"/>
        <w:numPr>
          <w:ilvl w:val="0"/>
          <w:numId w:val="11"/>
        </w:numPr>
      </w:pPr>
      <w:r w:rsidRPr="002A3D5A">
        <w:t xml:space="preserve">Integrated sensors and measurement systems for capturing joystick performance data </w:t>
      </w:r>
      <w:r w:rsidR="00DC536E" w:rsidRPr="00DC536E">
        <w:t>using a MEAS position sensor</w:t>
      </w:r>
    </w:p>
    <w:p w14:paraId="0242F55E" w14:textId="0CD33D61" w:rsidR="002A3D5A" w:rsidRPr="002A3D5A" w:rsidRDefault="002A3D5A" w:rsidP="002A3D5A">
      <w:pPr>
        <w:pStyle w:val="ListParagraph"/>
        <w:numPr>
          <w:ilvl w:val="0"/>
          <w:numId w:val="11"/>
        </w:numPr>
      </w:pPr>
      <w:r w:rsidRPr="002A3D5A">
        <w:t xml:space="preserve">Developed data logging and analysis workflows for evaluating system behavior </w:t>
      </w:r>
      <w:r w:rsidR="00DC536E" w:rsidRPr="00DC536E">
        <w:t>via CAN-based communication</w:t>
      </w:r>
    </w:p>
    <w:p w14:paraId="5DCBC647" w14:textId="08A43ADF" w:rsidR="002A3D5A" w:rsidRPr="002A3D5A" w:rsidRDefault="002A3D5A" w:rsidP="002A3D5A">
      <w:pPr>
        <w:pStyle w:val="ListParagraph"/>
        <w:numPr>
          <w:ilvl w:val="0"/>
          <w:numId w:val="11"/>
        </w:numPr>
      </w:pPr>
      <w:r w:rsidRPr="002A3D5A">
        <w:t xml:space="preserve">Implemented robot-assisted testing for repeatable and automated validation sequences </w:t>
      </w:r>
    </w:p>
    <w:p w14:paraId="6B3F3788" w14:textId="1E49E6D5" w:rsidR="00CA3FCC" w:rsidRDefault="002A3D5A" w:rsidP="00CA3FCC">
      <w:pPr>
        <w:pStyle w:val="ListParagraph"/>
        <w:numPr>
          <w:ilvl w:val="0"/>
          <w:numId w:val="11"/>
        </w:numPr>
      </w:pPr>
      <w:r w:rsidRPr="002A3D5A">
        <w:t>Conducted experimental validation and debugging to ensure accuracy and robustness of test setups</w:t>
      </w:r>
    </w:p>
    <w:p w14:paraId="3E50BA59" w14:textId="0D1E58AB" w:rsidR="00CA3FCC" w:rsidRDefault="00B93246" w:rsidP="00B93246">
      <w:pPr>
        <w:pStyle w:val="ListParagraph"/>
        <w:numPr>
          <w:ilvl w:val="0"/>
          <w:numId w:val="11"/>
        </w:numPr>
      </w:pPr>
      <w:r>
        <w:lastRenderedPageBreak/>
        <w:t>Technologies: CAD (NX/Fusion), CAN Communication, Embedded Systems, Sensors, Python, Robotics</w:t>
      </w:r>
    </w:p>
    <w:p w14:paraId="6EDF6E1B" w14:textId="5AD22397" w:rsidR="002C7631" w:rsidRDefault="00000000" w:rsidP="00B93246">
      <w:r w:rsidRPr="002A3D5A">
        <w:rPr>
          <w:rStyle w:val="Heading2Char"/>
        </w:rPr>
        <w:t>Outcome</w:t>
      </w:r>
      <w:r>
        <w:br/>
      </w:r>
      <w:r w:rsidR="00B93246">
        <w:t xml:space="preserve">Developed automated and semi-automated test systems for joystick validation, improving repeatability, measurement accuracy, and efficiency compared to manual testing processes. </w:t>
      </w:r>
      <w:r w:rsidR="00B93246" w:rsidRPr="00B93246">
        <w:t>Enabled reliable data-driven validation through integrated sensing and CAN-based data acquisition.</w:t>
      </w:r>
    </w:p>
    <w:p w14:paraId="552A1858" w14:textId="648D16BF" w:rsidR="00820F4E" w:rsidRDefault="00820F4E" w:rsidP="00820F4E">
      <w:pPr>
        <w:pStyle w:val="Heading2"/>
      </w:pPr>
      <w:r>
        <w:t>Core skills</w:t>
      </w:r>
    </w:p>
    <w:p w14:paraId="334F03C6" w14:textId="77777777" w:rsidR="009D7DBD" w:rsidRDefault="009D7DBD" w:rsidP="009D7DBD">
      <w:pPr>
        <w:pStyle w:val="ListParagraph"/>
        <w:numPr>
          <w:ilvl w:val="0"/>
          <w:numId w:val="19"/>
        </w:numPr>
      </w:pPr>
      <w:r w:rsidRPr="009D7DBD">
        <w:t xml:space="preserve">Computer Vision (YOLOv8, OpenCV, stereo depth) </w:t>
      </w:r>
    </w:p>
    <w:p w14:paraId="23369347" w14:textId="77777777" w:rsidR="009D7DBD" w:rsidRDefault="009D7DBD" w:rsidP="009D7DBD">
      <w:pPr>
        <w:pStyle w:val="ListParagraph"/>
        <w:numPr>
          <w:ilvl w:val="0"/>
          <w:numId w:val="19"/>
        </w:numPr>
      </w:pPr>
      <w:r w:rsidRPr="009D7DBD">
        <w:t xml:space="preserve">Robot Programming (UR3, </w:t>
      </w:r>
      <w:proofErr w:type="spellStart"/>
      <w:r w:rsidRPr="009D7DBD">
        <w:t>URScript</w:t>
      </w:r>
      <w:proofErr w:type="spellEnd"/>
      <w:r w:rsidRPr="009D7DBD">
        <w:t xml:space="preserve">, RTDE) </w:t>
      </w:r>
    </w:p>
    <w:p w14:paraId="08A81A0D" w14:textId="77777777" w:rsidR="009D7DBD" w:rsidRDefault="009D7DBD" w:rsidP="009D7DBD">
      <w:pPr>
        <w:pStyle w:val="ListParagraph"/>
        <w:numPr>
          <w:ilvl w:val="0"/>
          <w:numId w:val="19"/>
        </w:numPr>
      </w:pPr>
      <w:r w:rsidRPr="009D7DBD">
        <w:t>Machine Learning (</w:t>
      </w:r>
      <w:proofErr w:type="spellStart"/>
      <w:r w:rsidRPr="009D7DBD">
        <w:t>PyTorch</w:t>
      </w:r>
      <w:proofErr w:type="spellEnd"/>
      <w:r w:rsidRPr="009D7DBD">
        <w:t xml:space="preserve">, CNNs, transfer learning) </w:t>
      </w:r>
    </w:p>
    <w:p w14:paraId="6819BB21" w14:textId="77777777" w:rsidR="009D7DBD" w:rsidRDefault="009D7DBD" w:rsidP="009D7DBD">
      <w:pPr>
        <w:pStyle w:val="ListParagraph"/>
        <w:numPr>
          <w:ilvl w:val="0"/>
          <w:numId w:val="19"/>
        </w:numPr>
      </w:pPr>
      <w:r w:rsidRPr="009D7DBD">
        <w:t xml:space="preserve">CAN-bus integration &amp; signal processing </w:t>
      </w:r>
    </w:p>
    <w:p w14:paraId="536C8F52" w14:textId="77777777" w:rsidR="00516664" w:rsidRDefault="009D7DBD" w:rsidP="009D7DBD">
      <w:pPr>
        <w:pStyle w:val="ListParagraph"/>
        <w:numPr>
          <w:ilvl w:val="0"/>
          <w:numId w:val="19"/>
        </w:numPr>
      </w:pPr>
      <w:r w:rsidRPr="009D7DBD">
        <w:t xml:space="preserve">Mechanical design (NX, Fusion 360, FDM/TPU) </w:t>
      </w:r>
    </w:p>
    <w:p w14:paraId="29C71F39" w14:textId="69B4AD63" w:rsidR="00820F4E" w:rsidRPr="00820F4E" w:rsidRDefault="009D7DBD" w:rsidP="009D7DBD">
      <w:pPr>
        <w:pStyle w:val="ListParagraph"/>
        <w:numPr>
          <w:ilvl w:val="0"/>
          <w:numId w:val="19"/>
        </w:numPr>
      </w:pPr>
      <w:r w:rsidRPr="009D7DBD">
        <w:t>Python · MATLAB · Embedded Systems (Arduino)</w:t>
      </w:r>
    </w:p>
    <w:sectPr w:rsidR="00820F4E" w:rsidRPr="00820F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10976"/>
    <w:multiLevelType w:val="hybridMultilevel"/>
    <w:tmpl w:val="6480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40A6A"/>
    <w:multiLevelType w:val="hybridMultilevel"/>
    <w:tmpl w:val="605E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A67BB2"/>
    <w:multiLevelType w:val="hybridMultilevel"/>
    <w:tmpl w:val="077ED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A0A10"/>
    <w:multiLevelType w:val="hybridMultilevel"/>
    <w:tmpl w:val="4C921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7B90C96"/>
    <w:multiLevelType w:val="hybridMultilevel"/>
    <w:tmpl w:val="24E273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4561C4"/>
    <w:multiLevelType w:val="hybridMultilevel"/>
    <w:tmpl w:val="C66A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9D5B86"/>
    <w:multiLevelType w:val="hybridMultilevel"/>
    <w:tmpl w:val="F48E6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4531C1"/>
    <w:multiLevelType w:val="hybridMultilevel"/>
    <w:tmpl w:val="02E2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6945D4"/>
    <w:multiLevelType w:val="hybridMultilevel"/>
    <w:tmpl w:val="10A6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C6991"/>
    <w:multiLevelType w:val="hybridMultilevel"/>
    <w:tmpl w:val="70DE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848F0"/>
    <w:multiLevelType w:val="hybridMultilevel"/>
    <w:tmpl w:val="A820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928026">
    <w:abstractNumId w:val="8"/>
  </w:num>
  <w:num w:numId="2" w16cid:durableId="1789081595">
    <w:abstractNumId w:val="6"/>
  </w:num>
  <w:num w:numId="3" w16cid:durableId="551969348">
    <w:abstractNumId w:val="5"/>
  </w:num>
  <w:num w:numId="4" w16cid:durableId="507719568">
    <w:abstractNumId w:val="4"/>
  </w:num>
  <w:num w:numId="5" w16cid:durableId="1753356371">
    <w:abstractNumId w:val="7"/>
  </w:num>
  <w:num w:numId="6" w16cid:durableId="129396755">
    <w:abstractNumId w:val="3"/>
  </w:num>
  <w:num w:numId="7" w16cid:durableId="1138230340">
    <w:abstractNumId w:val="2"/>
  </w:num>
  <w:num w:numId="8" w16cid:durableId="1835097655">
    <w:abstractNumId w:val="1"/>
  </w:num>
  <w:num w:numId="9" w16cid:durableId="1967853746">
    <w:abstractNumId w:val="0"/>
  </w:num>
  <w:num w:numId="10" w16cid:durableId="1354576662">
    <w:abstractNumId w:val="10"/>
  </w:num>
  <w:num w:numId="11" w16cid:durableId="399791977">
    <w:abstractNumId w:val="11"/>
  </w:num>
  <w:num w:numId="12" w16cid:durableId="219826544">
    <w:abstractNumId w:val="9"/>
  </w:num>
  <w:num w:numId="13" w16cid:durableId="1631739559">
    <w:abstractNumId w:val="15"/>
  </w:num>
  <w:num w:numId="14" w16cid:durableId="1490247926">
    <w:abstractNumId w:val="19"/>
  </w:num>
  <w:num w:numId="15" w16cid:durableId="1113669308">
    <w:abstractNumId w:val="17"/>
  </w:num>
  <w:num w:numId="16" w16cid:durableId="1114860763">
    <w:abstractNumId w:val="16"/>
  </w:num>
  <w:num w:numId="17" w16cid:durableId="203638297">
    <w:abstractNumId w:val="18"/>
  </w:num>
  <w:num w:numId="18" w16cid:durableId="1808234489">
    <w:abstractNumId w:val="14"/>
  </w:num>
  <w:num w:numId="19" w16cid:durableId="240992021">
    <w:abstractNumId w:val="13"/>
  </w:num>
  <w:num w:numId="20" w16cid:durableId="8444364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06"/>
    <w:rsid w:val="00034616"/>
    <w:rsid w:val="0006063C"/>
    <w:rsid w:val="00060EA1"/>
    <w:rsid w:val="00090A91"/>
    <w:rsid w:val="00110928"/>
    <w:rsid w:val="00126EFB"/>
    <w:rsid w:val="0015074B"/>
    <w:rsid w:val="001641D5"/>
    <w:rsid w:val="00230A39"/>
    <w:rsid w:val="0029639D"/>
    <w:rsid w:val="002A3D5A"/>
    <w:rsid w:val="002C7631"/>
    <w:rsid w:val="002D7852"/>
    <w:rsid w:val="002E6A86"/>
    <w:rsid w:val="00305AE3"/>
    <w:rsid w:val="0031620A"/>
    <w:rsid w:val="00326F90"/>
    <w:rsid w:val="00344CF0"/>
    <w:rsid w:val="003520BA"/>
    <w:rsid w:val="003A29D9"/>
    <w:rsid w:val="00425243"/>
    <w:rsid w:val="00435B1F"/>
    <w:rsid w:val="00462FEE"/>
    <w:rsid w:val="004A4081"/>
    <w:rsid w:val="004B4956"/>
    <w:rsid w:val="00516664"/>
    <w:rsid w:val="00520EB6"/>
    <w:rsid w:val="005342A2"/>
    <w:rsid w:val="00553198"/>
    <w:rsid w:val="00597B35"/>
    <w:rsid w:val="005F082D"/>
    <w:rsid w:val="00644994"/>
    <w:rsid w:val="00691405"/>
    <w:rsid w:val="00696D9F"/>
    <w:rsid w:val="00717B9B"/>
    <w:rsid w:val="00746F6E"/>
    <w:rsid w:val="00762715"/>
    <w:rsid w:val="00777367"/>
    <w:rsid w:val="007A5249"/>
    <w:rsid w:val="007F11CB"/>
    <w:rsid w:val="00810CD4"/>
    <w:rsid w:val="00820F4E"/>
    <w:rsid w:val="00856A48"/>
    <w:rsid w:val="008D6338"/>
    <w:rsid w:val="008E36EF"/>
    <w:rsid w:val="008F23E5"/>
    <w:rsid w:val="00917131"/>
    <w:rsid w:val="0092446A"/>
    <w:rsid w:val="00976228"/>
    <w:rsid w:val="00990E60"/>
    <w:rsid w:val="009D7DBD"/>
    <w:rsid w:val="00A018BD"/>
    <w:rsid w:val="00A152B8"/>
    <w:rsid w:val="00A43119"/>
    <w:rsid w:val="00AA1D8D"/>
    <w:rsid w:val="00AC7057"/>
    <w:rsid w:val="00AD467F"/>
    <w:rsid w:val="00B04FE9"/>
    <w:rsid w:val="00B11C37"/>
    <w:rsid w:val="00B156E6"/>
    <w:rsid w:val="00B47730"/>
    <w:rsid w:val="00B93246"/>
    <w:rsid w:val="00BD1446"/>
    <w:rsid w:val="00C5528C"/>
    <w:rsid w:val="00CA3FCC"/>
    <w:rsid w:val="00CB0664"/>
    <w:rsid w:val="00CB6BD9"/>
    <w:rsid w:val="00CD0150"/>
    <w:rsid w:val="00D51BDB"/>
    <w:rsid w:val="00DC536E"/>
    <w:rsid w:val="00DD2ADA"/>
    <w:rsid w:val="00E142D5"/>
    <w:rsid w:val="00E52EB1"/>
    <w:rsid w:val="00E84159"/>
    <w:rsid w:val="00EE38F5"/>
    <w:rsid w:val="00EF4F31"/>
    <w:rsid w:val="00F347DC"/>
    <w:rsid w:val="00F52CFC"/>
    <w:rsid w:val="00FC693F"/>
    <w:rsid w:val="00FF7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BF813"/>
  <w14:defaultImageDpi w14:val="330"/>
  <w15:docId w15:val="{B98C1DA9-39D4-4521-9677-90D8D3F7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jpe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58" Type="http://schemas.openxmlformats.org/officeDocument/2006/relationships/image" Target="media/image51.jpg"/><Relationship Id="rId59" Type="http://schemas.openxmlformats.org/officeDocument/2006/relationships/image" Target="media/image52.jpg"/><Relationship Id="rId60" Type="http://schemas.openxmlformats.org/officeDocument/2006/relationships/image" Target="media/image53.jpg"/><Relationship Id="rId61" Type="http://schemas.openxmlformats.org/officeDocument/2006/relationships/image" Target="media/image54.jpg"/><Relationship Id="rId6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Portfolio - Noa Zuvela</dc:title>
  <dc:subject>Engineering project portfolio: autonomous robotic testing and other projects</dc:subject>
  <dc:creator>python-docx</dc:creator>
  <cp:keywords/>
  <dc:description>generated by python-docx</dc:description>
  <cp:lastModifiedBy>Noa Zuvela</cp:lastModifiedBy>
  <cp:revision>62</cp:revision>
  <cp:lastPrinted>2026-04-02T11:51:00Z</cp:lastPrinted>
  <dcterms:created xsi:type="dcterms:W3CDTF">2026-03-31T15:23:00Z</dcterms:created>
  <dcterms:modified xsi:type="dcterms:W3CDTF">2026-06-09T10:12:00Z</dcterms:modified>
  <cp:category/>
</cp:coreProperties>
</file>